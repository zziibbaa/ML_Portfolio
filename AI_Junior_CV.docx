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837" w:rsidRDefault="00C85D2D" w:rsidP="00310687">
      <w:pPr>
        <w:pStyle w:val="Title"/>
        <w:bidi/>
      </w:pPr>
      <w:r>
        <w:rPr>
          <w:rFonts w:cs="Calibri"/>
          <w:rtl/>
        </w:rPr>
        <w:t>رزومه</w:t>
      </w:r>
    </w:p>
    <w:p w:rsidR="00433837" w:rsidRDefault="00C85D2D" w:rsidP="00310687">
      <w:pPr>
        <w:pStyle w:val="Heading1"/>
        <w:bidi/>
        <w:rPr>
          <w:rFonts w:cs="Calibri"/>
          <w:rtl/>
        </w:rPr>
      </w:pPr>
      <w:r>
        <w:rPr>
          <w:rFonts w:cs="Calibri"/>
          <w:rtl/>
        </w:rPr>
        <w:t>اطلاعات</w:t>
      </w:r>
      <w:r>
        <w:t xml:space="preserve"> </w:t>
      </w:r>
      <w:r>
        <w:rPr>
          <w:rFonts w:cs="Calibri"/>
          <w:rtl/>
        </w:rPr>
        <w:t>تماس</w:t>
      </w:r>
    </w:p>
    <w:p w:rsidR="00310687" w:rsidRPr="00310687" w:rsidRDefault="00310687" w:rsidP="00310687">
      <w:pPr>
        <w:bidi/>
      </w:pPr>
    </w:p>
    <w:p w:rsidR="00433837" w:rsidRDefault="00C85D2D" w:rsidP="00310687">
      <w:pPr>
        <w:pStyle w:val="ListParagraph"/>
        <w:numPr>
          <w:ilvl w:val="0"/>
          <w:numId w:val="10"/>
        </w:numPr>
        <w:bidi/>
      </w:pPr>
      <w:r w:rsidRPr="00310687">
        <w:rPr>
          <w:rFonts w:cs="Times New Roman"/>
          <w:b/>
          <w:bCs/>
          <w:sz w:val="24"/>
          <w:szCs w:val="24"/>
          <w:rtl/>
        </w:rPr>
        <w:t>نام</w:t>
      </w:r>
      <w:r w:rsidRPr="00310687">
        <w:rPr>
          <w:b/>
          <w:bCs/>
          <w:sz w:val="24"/>
          <w:szCs w:val="24"/>
        </w:rPr>
        <w:t xml:space="preserve"> </w:t>
      </w:r>
      <w:r w:rsidRPr="00310687">
        <w:rPr>
          <w:rFonts w:cs="Times New Roman"/>
          <w:b/>
          <w:bCs/>
          <w:sz w:val="24"/>
          <w:szCs w:val="24"/>
          <w:rtl/>
        </w:rPr>
        <w:t>و</w:t>
      </w:r>
      <w:r w:rsidRPr="00310687">
        <w:rPr>
          <w:b/>
          <w:bCs/>
          <w:sz w:val="24"/>
          <w:szCs w:val="24"/>
        </w:rPr>
        <w:t xml:space="preserve"> </w:t>
      </w:r>
      <w:r w:rsidRPr="00310687">
        <w:rPr>
          <w:rFonts w:cs="Times New Roman"/>
          <w:b/>
          <w:bCs/>
          <w:sz w:val="24"/>
          <w:szCs w:val="24"/>
          <w:rtl/>
        </w:rPr>
        <w:t>نام</w:t>
      </w:r>
      <w:r w:rsidRPr="00310687">
        <w:rPr>
          <w:b/>
          <w:bCs/>
          <w:sz w:val="24"/>
          <w:szCs w:val="24"/>
        </w:rPr>
        <w:t xml:space="preserve"> </w:t>
      </w:r>
      <w:r w:rsidRPr="00310687">
        <w:rPr>
          <w:rFonts w:cs="Times New Roman"/>
          <w:b/>
          <w:bCs/>
          <w:sz w:val="24"/>
          <w:szCs w:val="24"/>
          <w:rtl/>
        </w:rPr>
        <w:t>خانوادگی</w:t>
      </w:r>
      <w:r w:rsidR="00310687">
        <w:rPr>
          <w:rFonts w:cs="Times New Roman" w:hint="cs"/>
          <w:rtl/>
        </w:rPr>
        <w:t xml:space="preserve"> </w:t>
      </w:r>
      <w:r w:rsidR="00310687">
        <w:rPr>
          <w:rFonts w:hint="cs"/>
          <w:rtl/>
        </w:rPr>
        <w:t xml:space="preserve">:  </w:t>
      </w:r>
      <w:r w:rsidR="00310687" w:rsidRPr="00B9532D">
        <w:rPr>
          <w:rFonts w:hint="cs"/>
          <w:sz w:val="24"/>
          <w:szCs w:val="24"/>
          <w:rtl/>
        </w:rPr>
        <w:t>زیبا حاتمیان</w:t>
      </w:r>
    </w:p>
    <w:p w:rsidR="00433837" w:rsidRDefault="00B9532D" w:rsidP="00310687">
      <w:pPr>
        <w:pStyle w:val="ListParagraph"/>
        <w:numPr>
          <w:ilvl w:val="0"/>
          <w:numId w:val="10"/>
        </w:numPr>
        <w:bidi/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C85D2D" w:rsidRPr="00310687">
        <w:rPr>
          <w:rFonts w:ascii="Segoe UI Symbol" w:hAnsi="Segoe UI Symbol" w:cs="Segoe UI Symbol"/>
          <w:b/>
          <w:bCs/>
          <w:sz w:val="24"/>
          <w:szCs w:val="24"/>
        </w:rPr>
        <w:t>📧</w:t>
      </w:r>
      <w:r w:rsidR="00C85D2D" w:rsidRPr="00310687">
        <w:rPr>
          <w:b/>
          <w:bCs/>
          <w:sz w:val="24"/>
          <w:szCs w:val="24"/>
        </w:rPr>
        <w:t xml:space="preserve"> </w:t>
      </w:r>
      <w:r w:rsidR="00C85D2D" w:rsidRPr="00310687">
        <w:rPr>
          <w:rFonts w:cs="Times New Roman"/>
          <w:b/>
          <w:bCs/>
          <w:sz w:val="24"/>
          <w:szCs w:val="24"/>
          <w:rtl/>
        </w:rPr>
        <w:t>ایمیل</w:t>
      </w:r>
      <w:r w:rsidR="00310687">
        <w:rPr>
          <w:rFonts w:cs="Times New Roman" w:hint="cs"/>
          <w:rtl/>
        </w:rPr>
        <w:t xml:space="preserve"> </w:t>
      </w:r>
      <w:r w:rsidR="00310687">
        <w:rPr>
          <w:rFonts w:hint="cs"/>
          <w:rtl/>
        </w:rPr>
        <w:t xml:space="preserve">: </w:t>
      </w:r>
      <w:r w:rsidR="00310687">
        <w:t>z.228hatamian@gmail.com</w:t>
      </w:r>
    </w:p>
    <w:p w:rsidR="00433837" w:rsidRDefault="00B9532D" w:rsidP="00310687">
      <w:pPr>
        <w:pStyle w:val="ListParagraph"/>
        <w:numPr>
          <w:ilvl w:val="0"/>
          <w:numId w:val="10"/>
        </w:numPr>
        <w:bidi/>
      </w:pP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="00C85D2D" w:rsidRPr="00310687">
        <w:rPr>
          <w:rFonts w:ascii="Segoe UI Symbol" w:hAnsi="Segoe UI Symbol" w:cs="Segoe UI Symbol"/>
          <w:b/>
          <w:bCs/>
          <w:sz w:val="24"/>
          <w:szCs w:val="24"/>
        </w:rPr>
        <w:t>📞</w:t>
      </w:r>
      <w:r w:rsidR="00C85D2D" w:rsidRPr="00310687">
        <w:rPr>
          <w:b/>
          <w:bCs/>
          <w:sz w:val="24"/>
          <w:szCs w:val="24"/>
        </w:rPr>
        <w:t xml:space="preserve"> </w:t>
      </w:r>
      <w:r w:rsidR="00C85D2D" w:rsidRPr="00310687">
        <w:rPr>
          <w:rFonts w:cs="Times New Roman"/>
          <w:b/>
          <w:bCs/>
          <w:sz w:val="24"/>
          <w:szCs w:val="24"/>
          <w:rtl/>
        </w:rPr>
        <w:t>تلفن</w:t>
      </w:r>
      <w:r w:rsidR="00310687" w:rsidRPr="00310687">
        <w:rPr>
          <w:b/>
          <w:bCs/>
          <w:sz w:val="24"/>
          <w:szCs w:val="24"/>
        </w:rPr>
        <w:t>:</w:t>
      </w:r>
      <w:r w:rsidR="00310687">
        <w:t xml:space="preserve">  </w:t>
      </w:r>
      <w:r w:rsidR="00310687">
        <w:rPr>
          <w:rFonts w:hint="cs"/>
          <w:rtl/>
          <w:lang w:bidi="fa-IR"/>
        </w:rPr>
        <w:t xml:space="preserve"> 09120869471</w:t>
      </w:r>
    </w:p>
    <w:p w:rsidR="005D515E" w:rsidRPr="005D515E" w:rsidRDefault="005D515E" w:rsidP="005D515E">
      <w:pPr>
        <w:pStyle w:val="ListParagraph"/>
        <w:numPr>
          <w:ilvl w:val="0"/>
          <w:numId w:val="10"/>
        </w:numPr>
        <w:bidi/>
      </w:pPr>
      <w:r w:rsidRPr="005D515E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محل سکونت</w:t>
      </w:r>
      <w:r>
        <w:rPr>
          <w:rFonts w:ascii="Segoe UI Symbol" w:hAnsi="Segoe UI Symbol" w:hint="cs"/>
          <w:b/>
          <w:bCs/>
          <w:sz w:val="24"/>
          <w:szCs w:val="24"/>
          <w:rtl/>
          <w:lang w:bidi="fa-IR"/>
        </w:rPr>
        <w:t xml:space="preserve"> :</w:t>
      </w:r>
      <w:r>
        <w:rPr>
          <w:rFonts w:ascii="Segoe UI Symbol" w:hAnsi="Segoe UI Symbol"/>
          <w:b/>
          <w:bCs/>
          <w:sz w:val="24"/>
          <w:szCs w:val="24"/>
          <w:lang w:bidi="fa-IR"/>
        </w:rPr>
        <w:t xml:space="preserve"> </w:t>
      </w:r>
      <w:r>
        <w:rPr>
          <w:rFonts w:ascii="Segoe UI Symbol" w:hAnsi="Segoe UI Symbol" w:hint="cs"/>
          <w:b/>
          <w:bCs/>
          <w:sz w:val="24"/>
          <w:szCs w:val="24"/>
          <w:rtl/>
          <w:lang w:bidi="fa-IR"/>
        </w:rPr>
        <w:t xml:space="preserve"> </w:t>
      </w:r>
      <w:r w:rsidRPr="005D515E">
        <w:rPr>
          <w:rFonts w:asciiTheme="majorBidi" w:hAnsiTheme="majorBidi" w:cstheme="majorBidi"/>
          <w:rtl/>
          <w:lang w:bidi="fa-IR"/>
        </w:rPr>
        <w:t>تهران</w:t>
      </w:r>
      <w:r>
        <w:rPr>
          <w:rFonts w:asciiTheme="majorBidi" w:hAnsiTheme="majorBidi" w:cstheme="majorBidi"/>
          <w:lang w:bidi="fa-IR"/>
        </w:rPr>
        <w:t xml:space="preserve"> </w:t>
      </w:r>
      <w:r w:rsidRPr="005D515E">
        <w:rPr>
          <w:rFonts w:asciiTheme="majorBidi" w:hAnsiTheme="majorBidi" w:cstheme="majorBidi"/>
          <w:rtl/>
          <w:lang w:bidi="fa-IR"/>
        </w:rPr>
        <w:t>-</w:t>
      </w:r>
      <w:r>
        <w:rPr>
          <w:rFonts w:asciiTheme="majorBidi" w:hAnsiTheme="majorBidi" w:cstheme="majorBidi"/>
          <w:lang w:bidi="fa-IR"/>
        </w:rPr>
        <w:t xml:space="preserve"> </w:t>
      </w:r>
      <w:r w:rsidRPr="005D515E">
        <w:rPr>
          <w:rFonts w:asciiTheme="majorBidi" w:hAnsiTheme="majorBidi" w:cstheme="majorBidi"/>
          <w:rtl/>
          <w:lang w:bidi="fa-IR"/>
        </w:rPr>
        <w:t>محدوده شرق</w:t>
      </w:r>
    </w:p>
    <w:p w:rsidR="00433837" w:rsidRDefault="00C85D2D" w:rsidP="00310687">
      <w:pPr>
        <w:pStyle w:val="ListParagraph"/>
        <w:numPr>
          <w:ilvl w:val="0"/>
          <w:numId w:val="10"/>
        </w:numPr>
      </w:pPr>
      <w:r w:rsidRPr="00310687">
        <w:rPr>
          <w:rFonts w:ascii="Segoe UI Symbol" w:hAnsi="Segoe UI Symbol" w:cs="Segoe UI Symbol"/>
        </w:rPr>
        <w:t>🔗</w:t>
      </w:r>
      <w:r>
        <w:t xml:space="preserve"> </w:t>
      </w:r>
      <w:r w:rsidRPr="00310687">
        <w:rPr>
          <w:b/>
          <w:bCs/>
          <w:sz w:val="24"/>
          <w:szCs w:val="24"/>
        </w:rPr>
        <w:t>GitHub</w:t>
      </w:r>
      <w:r>
        <w:t xml:space="preserve">: </w:t>
      </w:r>
      <w:hyperlink r:id="rId6" w:history="1">
        <w:r w:rsidR="002543C7" w:rsidRPr="00891BB1">
          <w:rPr>
            <w:rStyle w:val="Hyperlink"/>
          </w:rPr>
          <w:t>https://github.com/zziibbaa/ML_Portfolio.git</w:t>
        </w:r>
      </w:hyperlink>
    </w:p>
    <w:p w:rsidR="002543C7" w:rsidRPr="00A6295A" w:rsidRDefault="002543C7" w:rsidP="00A6295A">
      <w:pPr>
        <w:rPr>
          <w:b/>
          <w:bCs/>
          <w:color w:val="365F91" w:themeColor="accent1" w:themeShade="BF"/>
          <w:sz w:val="24"/>
          <w:szCs w:val="24"/>
        </w:rPr>
      </w:pPr>
      <w:r w:rsidRPr="00A6295A">
        <w:rPr>
          <w:b/>
          <w:bCs/>
          <w:color w:val="365F91" w:themeColor="accent1" w:themeShade="BF"/>
          <w:sz w:val="24"/>
          <w:szCs w:val="24"/>
        </w:rPr>
        <w:t>_________________________________________________________________________________________________</w:t>
      </w:r>
    </w:p>
    <w:p w:rsidR="00433837" w:rsidRDefault="00C85D2D" w:rsidP="00310687">
      <w:pPr>
        <w:pStyle w:val="Heading1"/>
        <w:bidi/>
      </w:pPr>
      <w:r>
        <w:rPr>
          <w:rFonts w:cs="Calibri"/>
          <w:rtl/>
        </w:rPr>
        <w:t>تحصیلات</w:t>
      </w:r>
    </w:p>
    <w:p w:rsidR="005B0091" w:rsidRPr="005B0091" w:rsidRDefault="005B0091" w:rsidP="005B0091">
      <w:pPr>
        <w:pStyle w:val="ListParagraph"/>
        <w:numPr>
          <w:ilvl w:val="0"/>
          <w:numId w:val="17"/>
        </w:numPr>
        <w:bidi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5B0091">
        <w:rPr>
          <w:rFonts w:asciiTheme="majorBidi" w:hAnsiTheme="majorBidi" w:cstheme="majorBidi"/>
          <w:sz w:val="24"/>
          <w:szCs w:val="24"/>
        </w:rPr>
        <w:t xml:space="preserve">Junior AI Engineer </w:t>
      </w:r>
      <w:r w:rsidRPr="005B0091">
        <w:rPr>
          <w:rFonts w:asciiTheme="majorBidi" w:hAnsiTheme="majorBidi" w:cstheme="majorBidi"/>
          <w:sz w:val="24"/>
          <w:szCs w:val="24"/>
          <w:rtl/>
        </w:rPr>
        <w:t>با سابقه کار روی پروژه‌های داده‌کاوی و یادگیری ماشین، مسلط به</w:t>
      </w:r>
      <w:r w:rsidRPr="005B0091">
        <w:rPr>
          <w:rFonts w:asciiTheme="majorBidi" w:hAnsiTheme="majorBidi" w:cstheme="majorBidi"/>
          <w:sz w:val="24"/>
          <w:szCs w:val="24"/>
        </w:rPr>
        <w:t xml:space="preserve"> Python </w:t>
      </w:r>
      <w:r w:rsidRPr="005B0091">
        <w:rPr>
          <w:rFonts w:asciiTheme="majorBidi" w:hAnsiTheme="majorBidi" w:cstheme="majorBidi"/>
          <w:sz w:val="24"/>
          <w:szCs w:val="24"/>
          <w:rtl/>
        </w:rPr>
        <w:t>و علاقه‌مند به</w:t>
      </w:r>
      <w:r w:rsidRPr="005B009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B0091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5B0091">
        <w:rPr>
          <w:rFonts w:asciiTheme="majorBidi" w:hAnsiTheme="majorBidi" w:cstheme="majorBidi"/>
          <w:sz w:val="24"/>
          <w:szCs w:val="24"/>
        </w:rPr>
        <w:t xml:space="preserve"> </w:t>
      </w:r>
      <w:r w:rsidRPr="005B0091">
        <w:rPr>
          <w:rFonts w:asciiTheme="majorBidi" w:hAnsiTheme="majorBidi" w:cstheme="majorBidi"/>
          <w:sz w:val="24"/>
          <w:szCs w:val="24"/>
          <w:rtl/>
        </w:rPr>
        <w:t>و</w:t>
      </w:r>
      <w:r w:rsidRPr="005B0091">
        <w:rPr>
          <w:rFonts w:asciiTheme="majorBidi" w:hAnsiTheme="majorBidi" w:cstheme="majorBidi"/>
          <w:sz w:val="24"/>
          <w:szCs w:val="24"/>
        </w:rPr>
        <w:t xml:space="preserve"> Deep Learning</w:t>
      </w:r>
      <w:r w:rsidRPr="005B0091">
        <w:rPr>
          <w:rFonts w:asciiTheme="majorBidi" w:hAnsiTheme="majorBidi" w:cstheme="majorBidi"/>
          <w:sz w:val="24"/>
          <w:szCs w:val="24"/>
        </w:rPr>
        <w:t xml:space="preserve"> </w:t>
      </w:r>
    </w:p>
    <w:p w:rsidR="005D515E" w:rsidRDefault="005D515E" w:rsidP="005B0091">
      <w:pPr>
        <w:pStyle w:val="ListParagraph"/>
        <w:numPr>
          <w:ilvl w:val="0"/>
          <w:numId w:val="17"/>
        </w:numPr>
        <w:bidi/>
      </w:pPr>
      <w:r w:rsidRPr="005D515E">
        <w:rPr>
          <w:rFonts w:cs="Times New Roman"/>
          <w:rtl/>
        </w:rPr>
        <w:t>کارشناسی</w:t>
      </w:r>
      <w:r>
        <w:t xml:space="preserve"> </w:t>
      </w:r>
      <w:r w:rsidRPr="005D515E">
        <w:rPr>
          <w:rFonts w:cs="Times New Roman"/>
          <w:rtl/>
        </w:rPr>
        <w:t>ارشد</w:t>
      </w:r>
      <w:r>
        <w:t xml:space="preserve"> </w:t>
      </w:r>
      <w:r w:rsidRPr="005D515E">
        <w:rPr>
          <w:rFonts w:cs="Times New Roman"/>
          <w:rtl/>
        </w:rPr>
        <w:t>بیوتکنولوژی</w:t>
      </w:r>
      <w:r>
        <w:t xml:space="preserve"> </w:t>
      </w:r>
      <w:r w:rsidRPr="005D515E">
        <w:rPr>
          <w:rFonts w:cs="Times New Roman"/>
          <w:rtl/>
        </w:rPr>
        <w:t>دانشگاه</w:t>
      </w:r>
      <w:r>
        <w:t xml:space="preserve"> </w:t>
      </w:r>
      <w:r>
        <w:rPr>
          <w:rFonts w:hint="cs"/>
          <w:rtl/>
        </w:rPr>
        <w:t>صنعتی مالک اشتر</w:t>
      </w:r>
      <w:r>
        <w:t>(94-97)</w:t>
      </w:r>
    </w:p>
    <w:p w:rsidR="00433837" w:rsidRPr="005D515E" w:rsidRDefault="00C85D2D" w:rsidP="005D515E">
      <w:pPr>
        <w:pStyle w:val="ListParagraph"/>
        <w:numPr>
          <w:ilvl w:val="0"/>
          <w:numId w:val="16"/>
        </w:numPr>
        <w:bidi/>
        <w:rPr>
          <w:sz w:val="24"/>
          <w:szCs w:val="24"/>
          <w:rtl/>
          <w:lang w:bidi="fa-IR"/>
        </w:rPr>
      </w:pPr>
      <w:r w:rsidRPr="005D515E">
        <w:rPr>
          <w:rFonts w:cs="Times New Roman"/>
          <w:sz w:val="24"/>
          <w:szCs w:val="24"/>
          <w:rtl/>
        </w:rPr>
        <w:t>کارشناسی</w:t>
      </w:r>
      <w:r w:rsidRPr="005D515E">
        <w:rPr>
          <w:sz w:val="24"/>
          <w:szCs w:val="24"/>
        </w:rPr>
        <w:t xml:space="preserve"> </w:t>
      </w:r>
      <w:r w:rsidRPr="005D515E">
        <w:rPr>
          <w:rFonts w:cs="Times New Roman"/>
          <w:sz w:val="24"/>
          <w:szCs w:val="24"/>
          <w:rtl/>
        </w:rPr>
        <w:t>ژنتیک</w:t>
      </w:r>
      <w:r w:rsidR="00310687" w:rsidRPr="005D515E">
        <w:rPr>
          <w:rFonts w:cs="Times New Roman"/>
          <w:sz w:val="24"/>
          <w:szCs w:val="24"/>
        </w:rPr>
        <w:t xml:space="preserve">  </w:t>
      </w:r>
      <w:r w:rsidR="00310687" w:rsidRPr="005D515E">
        <w:rPr>
          <w:rFonts w:cs="Times New Roman" w:hint="cs"/>
          <w:sz w:val="24"/>
          <w:szCs w:val="24"/>
          <w:rtl/>
          <w:lang w:bidi="fa-IR"/>
        </w:rPr>
        <w:t xml:space="preserve"> دانشگاه آزاد واحد تهران پزشکی</w:t>
      </w:r>
      <w:r w:rsidR="005D515E">
        <w:rPr>
          <w:rFonts w:cs="Times New Roman"/>
          <w:sz w:val="24"/>
          <w:szCs w:val="24"/>
          <w:lang w:bidi="fa-IR"/>
        </w:rPr>
        <w:t>(89-92)</w:t>
      </w:r>
    </w:p>
    <w:p w:rsidR="002543C7" w:rsidRPr="00A6295A" w:rsidRDefault="002543C7" w:rsidP="00A6295A">
      <w:pPr>
        <w:bidi/>
        <w:rPr>
          <w:b/>
          <w:bCs/>
          <w:color w:val="365F91" w:themeColor="accent1" w:themeShade="BF"/>
          <w:sz w:val="24"/>
          <w:szCs w:val="24"/>
        </w:rPr>
      </w:pPr>
      <w:r w:rsidRPr="00A6295A">
        <w:rPr>
          <w:b/>
          <w:bCs/>
          <w:color w:val="365F91" w:themeColor="accent1" w:themeShade="BF"/>
          <w:sz w:val="24"/>
          <w:szCs w:val="24"/>
        </w:rPr>
        <w:t>_________________________________________________________________________________________________</w:t>
      </w:r>
    </w:p>
    <w:p w:rsidR="00433837" w:rsidRDefault="00C85D2D" w:rsidP="00310687">
      <w:pPr>
        <w:pStyle w:val="Heading1"/>
        <w:bidi/>
      </w:pPr>
      <w:r>
        <w:rPr>
          <w:rFonts w:cs="Calibri"/>
          <w:rtl/>
        </w:rPr>
        <w:t>مهارت</w:t>
      </w:r>
      <w:r>
        <w:t>‌</w:t>
      </w:r>
      <w:r>
        <w:rPr>
          <w:rFonts w:cs="Calibri"/>
          <w:rtl/>
        </w:rPr>
        <w:t>های</w:t>
      </w:r>
      <w:r>
        <w:t xml:space="preserve"> </w:t>
      </w:r>
      <w:r>
        <w:rPr>
          <w:rFonts w:cs="Calibri"/>
          <w:rtl/>
        </w:rPr>
        <w:t>فنی</w:t>
      </w:r>
    </w:p>
    <w:p w:rsidR="00433837" w:rsidRDefault="00C85D2D" w:rsidP="00576E08">
      <w:pPr>
        <w:pStyle w:val="ListBullet"/>
        <w:bidi/>
      </w:pPr>
      <w:r w:rsidRPr="00576E08">
        <w:rPr>
          <w:rFonts w:cs="Times New Roman"/>
          <w:b/>
          <w:bCs/>
          <w:sz w:val="24"/>
          <w:szCs w:val="24"/>
          <w:rtl/>
        </w:rPr>
        <w:t>برنامه</w:t>
      </w:r>
      <w:r w:rsidRPr="00576E08">
        <w:rPr>
          <w:b/>
          <w:bCs/>
          <w:sz w:val="24"/>
          <w:szCs w:val="24"/>
        </w:rPr>
        <w:t>‌</w:t>
      </w:r>
      <w:r w:rsidRPr="00576E08">
        <w:rPr>
          <w:rFonts w:cs="Times New Roman"/>
          <w:b/>
          <w:bCs/>
          <w:sz w:val="24"/>
          <w:szCs w:val="24"/>
          <w:rtl/>
        </w:rPr>
        <w:t>نویسی</w:t>
      </w:r>
      <w:r w:rsidR="00310687">
        <w:t xml:space="preserve"> </w:t>
      </w:r>
      <w:r>
        <w:t xml:space="preserve"> </w:t>
      </w:r>
      <w:r w:rsidR="00576E08">
        <w:t xml:space="preserve">Python, SQL (PostgreSQL) </w:t>
      </w:r>
      <w:r w:rsidR="00576E08" w:rsidRPr="005D515E">
        <w:rPr>
          <w:b/>
          <w:bCs/>
        </w:rPr>
        <w:t>:</w:t>
      </w:r>
      <w:r w:rsidR="00576E08">
        <w:t xml:space="preserve"> </w:t>
      </w:r>
      <w:r w:rsidR="002855ED" w:rsidRPr="002855ED">
        <w:rPr>
          <w:rFonts w:hint="cs"/>
          <w:b/>
          <w:bCs/>
          <w:rtl/>
        </w:rPr>
        <w:t>(تسلط کامل)</w:t>
      </w:r>
    </w:p>
    <w:p w:rsidR="00433837" w:rsidRDefault="00C85D2D" w:rsidP="005A3C30">
      <w:pPr>
        <w:pStyle w:val="ListBullet"/>
        <w:numPr>
          <w:ilvl w:val="0"/>
          <w:numId w:val="12"/>
        </w:numPr>
        <w:bidi/>
      </w:pPr>
      <w:r w:rsidRPr="00576E08">
        <w:rPr>
          <w:rFonts w:cs="Times New Roman"/>
          <w:b/>
          <w:bCs/>
          <w:sz w:val="24"/>
          <w:szCs w:val="24"/>
          <w:rtl/>
        </w:rPr>
        <w:t>کتابخانه</w:t>
      </w:r>
      <w:r w:rsidRPr="00576E08">
        <w:rPr>
          <w:b/>
          <w:bCs/>
          <w:sz w:val="24"/>
          <w:szCs w:val="24"/>
        </w:rPr>
        <w:t>‌</w:t>
      </w:r>
      <w:r w:rsidRPr="00576E08">
        <w:rPr>
          <w:rFonts w:cs="Times New Roman"/>
          <w:b/>
          <w:bCs/>
          <w:sz w:val="24"/>
          <w:szCs w:val="24"/>
          <w:rtl/>
        </w:rPr>
        <w:t>های</w:t>
      </w:r>
      <w:r w:rsidRPr="00576E08">
        <w:rPr>
          <w:b/>
          <w:bCs/>
          <w:sz w:val="24"/>
          <w:szCs w:val="24"/>
        </w:rPr>
        <w:t xml:space="preserve"> </w:t>
      </w:r>
      <w:r w:rsidRPr="00576E08">
        <w:rPr>
          <w:rFonts w:cs="Times New Roman"/>
          <w:b/>
          <w:bCs/>
          <w:sz w:val="24"/>
          <w:szCs w:val="24"/>
          <w:rtl/>
        </w:rPr>
        <w:t>داده</w:t>
      </w:r>
      <w:r w:rsidRPr="00576E08">
        <w:rPr>
          <w:b/>
          <w:bCs/>
          <w:sz w:val="24"/>
          <w:szCs w:val="24"/>
        </w:rPr>
        <w:t xml:space="preserve"> </w:t>
      </w:r>
      <w:r w:rsidRPr="00576E08">
        <w:rPr>
          <w:rFonts w:cs="Times New Roman"/>
          <w:b/>
          <w:bCs/>
          <w:sz w:val="24"/>
          <w:szCs w:val="24"/>
          <w:rtl/>
        </w:rPr>
        <w:t>و</w:t>
      </w:r>
      <w:r w:rsidRPr="00576E08">
        <w:rPr>
          <w:b/>
          <w:bCs/>
          <w:sz w:val="24"/>
          <w:szCs w:val="24"/>
        </w:rPr>
        <w:t xml:space="preserve"> ML</w:t>
      </w:r>
      <w:r w:rsidR="005D515E" w:rsidRPr="005D515E">
        <w:rPr>
          <w:rFonts w:hint="cs"/>
          <w:b/>
          <w:bCs/>
          <w:rtl/>
        </w:rPr>
        <w:t>:</w:t>
      </w:r>
      <w:r>
        <w:t xml:space="preserve">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Scikit</w:t>
      </w:r>
      <w:proofErr w:type="spellEnd"/>
      <w:r>
        <w:t>-learn</w:t>
      </w:r>
      <w:r w:rsidR="005A3C30">
        <w:rPr>
          <w:rFonts w:hint="cs"/>
          <w:rtl/>
        </w:rPr>
        <w:t xml:space="preserve"> </w:t>
      </w:r>
      <w:r w:rsidR="005A3C30" w:rsidRPr="005A3C30">
        <w:rPr>
          <w:rFonts w:hint="cs"/>
          <w:b/>
          <w:bCs/>
          <w:rtl/>
        </w:rPr>
        <w:t>(تسلط کامل)</w:t>
      </w:r>
      <w:r w:rsidR="005D515E">
        <w:t xml:space="preserve"> </w:t>
      </w:r>
    </w:p>
    <w:p w:rsidR="00433837" w:rsidRDefault="00C85D2D" w:rsidP="005A3C30">
      <w:pPr>
        <w:pStyle w:val="ListBullet"/>
        <w:numPr>
          <w:ilvl w:val="0"/>
          <w:numId w:val="12"/>
        </w:numPr>
        <w:bidi/>
      </w:pPr>
      <w:r w:rsidRPr="00576E08">
        <w:rPr>
          <w:rFonts w:cs="Times New Roman"/>
          <w:b/>
          <w:bCs/>
          <w:sz w:val="24"/>
          <w:szCs w:val="24"/>
          <w:rtl/>
        </w:rPr>
        <w:t>مدل</w:t>
      </w:r>
      <w:r w:rsidRPr="00576E08">
        <w:rPr>
          <w:b/>
          <w:bCs/>
          <w:sz w:val="24"/>
          <w:szCs w:val="24"/>
        </w:rPr>
        <w:t>‌</w:t>
      </w:r>
      <w:r w:rsidRPr="00576E08">
        <w:rPr>
          <w:rFonts w:cs="Times New Roman"/>
          <w:b/>
          <w:bCs/>
          <w:sz w:val="24"/>
          <w:szCs w:val="24"/>
          <w:rtl/>
        </w:rPr>
        <w:t>سازی</w:t>
      </w:r>
      <w:r w:rsidR="005D515E">
        <w:rPr>
          <w:rFonts w:cs="Times New Roman" w:hint="cs"/>
          <w:b/>
          <w:bCs/>
          <w:sz w:val="24"/>
          <w:szCs w:val="24"/>
          <w:rtl/>
        </w:rPr>
        <w:t>:</w:t>
      </w:r>
      <w:r>
        <w:t xml:space="preserve"> Logistic Regression, KNN, Random Fores</w:t>
      </w:r>
      <w:r w:rsidR="005D515E">
        <w:t>t, Elastic Net, Naive Bayes, SVM</w:t>
      </w:r>
      <w:r>
        <w:t xml:space="preserve">, </w:t>
      </w:r>
      <w:proofErr w:type="spellStart"/>
      <w:r>
        <w:t>KMeans</w:t>
      </w:r>
      <w:proofErr w:type="spellEnd"/>
      <w:r>
        <w:t>, DBSCAN</w:t>
      </w:r>
      <w:r w:rsidR="005A3C30" w:rsidRPr="005A3C30">
        <w:rPr>
          <w:rFonts w:hint="cs"/>
          <w:b/>
          <w:bCs/>
          <w:rtl/>
        </w:rPr>
        <w:t>(تسلط کامل)</w:t>
      </w:r>
    </w:p>
    <w:p w:rsidR="008D5F60" w:rsidRDefault="008D5F60" w:rsidP="005A3C30">
      <w:pPr>
        <w:pStyle w:val="ListBullet"/>
        <w:numPr>
          <w:ilvl w:val="0"/>
          <w:numId w:val="12"/>
        </w:numPr>
        <w:bidi/>
      </w:pPr>
      <w:r>
        <w:rPr>
          <w:rFonts w:cs="Times New Roman" w:hint="cs"/>
          <w:b/>
          <w:bCs/>
          <w:sz w:val="24"/>
          <w:szCs w:val="24"/>
          <w:rtl/>
          <w:lang w:bidi="fa-IR"/>
        </w:rPr>
        <w:t>ابزارها و محیط ها:</w:t>
      </w:r>
      <w:r>
        <w:rPr>
          <w:rFonts w:hint="cs"/>
          <w:rtl/>
        </w:rPr>
        <w:t xml:space="preserve"> </w:t>
      </w:r>
    </w:p>
    <w:p w:rsidR="008D5F60" w:rsidRPr="005A3C30" w:rsidRDefault="008D5F60" w:rsidP="002855ED">
      <w:pPr>
        <w:pStyle w:val="ListBullet"/>
        <w:numPr>
          <w:ilvl w:val="0"/>
          <w:numId w:val="18"/>
        </w:numPr>
        <w:bidi/>
        <w:ind w:left="648"/>
        <w:rPr>
          <w:rFonts w:hint="cs"/>
          <w:b/>
          <w:bCs/>
        </w:rPr>
      </w:pP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, </w:t>
      </w:r>
      <w:proofErr w:type="spellStart"/>
      <w:r>
        <w:t>VScode</w:t>
      </w:r>
      <w:proofErr w:type="spellEnd"/>
      <w:r>
        <w:t xml:space="preserve"> , GoogleColab</w:t>
      </w:r>
      <w:r w:rsidRPr="005A3C30">
        <w:rPr>
          <w:rFonts w:hint="cs"/>
          <w:b/>
          <w:bCs/>
          <w:rtl/>
          <w:lang w:bidi="fa-IR"/>
        </w:rPr>
        <w:t>(تسلط کامل)</w:t>
      </w:r>
    </w:p>
    <w:p w:rsidR="005A3C30" w:rsidRPr="00860E8C" w:rsidRDefault="005A3C30" w:rsidP="00860E8C">
      <w:pPr>
        <w:pStyle w:val="ListBullet"/>
        <w:numPr>
          <w:ilvl w:val="0"/>
          <w:numId w:val="18"/>
        </w:numPr>
        <w:bidi/>
        <w:ind w:left="648"/>
        <w:rPr>
          <w:rtl/>
        </w:rPr>
      </w:pPr>
      <w:r>
        <w:t>Linux / Bash</w:t>
      </w:r>
      <w:r>
        <w:rPr>
          <w:rFonts w:hint="cs"/>
          <w:rtl/>
          <w:lang w:bidi="fa-IR"/>
        </w:rPr>
        <w:t xml:space="preserve"> </w:t>
      </w:r>
      <w:r w:rsidRPr="005A3C30">
        <w:rPr>
          <w:rFonts w:hint="cs"/>
          <w:b/>
          <w:bCs/>
          <w:rtl/>
          <w:lang w:bidi="fa-IR"/>
        </w:rPr>
        <w:t>(سطح مقدماتی)</w:t>
      </w:r>
    </w:p>
    <w:p w:rsidR="00433837" w:rsidRDefault="00C85D2D" w:rsidP="005A3C30">
      <w:pPr>
        <w:pStyle w:val="ListBullet"/>
        <w:numPr>
          <w:ilvl w:val="0"/>
          <w:numId w:val="20"/>
        </w:numPr>
        <w:bidi/>
        <w:spacing w:after="240"/>
        <w:ind w:left="360"/>
      </w:pPr>
      <w:r w:rsidRPr="005A3C30">
        <w:rPr>
          <w:rFonts w:cs="Times New Roman"/>
          <w:b/>
          <w:bCs/>
          <w:sz w:val="24"/>
          <w:szCs w:val="24"/>
          <w:rtl/>
        </w:rPr>
        <w:t>توسعه</w:t>
      </w:r>
      <w:r w:rsidRPr="005A3C30">
        <w:rPr>
          <w:b/>
          <w:bCs/>
          <w:sz w:val="24"/>
          <w:szCs w:val="24"/>
        </w:rPr>
        <w:t xml:space="preserve"> </w:t>
      </w:r>
      <w:r w:rsidRPr="005A3C30">
        <w:rPr>
          <w:rFonts w:cs="Times New Roman"/>
          <w:b/>
          <w:bCs/>
          <w:sz w:val="24"/>
          <w:szCs w:val="24"/>
          <w:rtl/>
        </w:rPr>
        <w:t>و</w:t>
      </w:r>
      <w:r w:rsidRPr="005A3C30">
        <w:rPr>
          <w:b/>
          <w:bCs/>
          <w:sz w:val="24"/>
          <w:szCs w:val="24"/>
        </w:rPr>
        <w:t xml:space="preserve"> </w:t>
      </w:r>
      <w:r w:rsidRPr="005A3C30">
        <w:rPr>
          <w:rFonts w:cs="Times New Roman"/>
          <w:b/>
          <w:bCs/>
          <w:sz w:val="24"/>
          <w:szCs w:val="24"/>
          <w:rtl/>
        </w:rPr>
        <w:t>دیپلوی</w:t>
      </w:r>
      <w:r w:rsidR="005D515E" w:rsidRPr="005A3C30">
        <w:rPr>
          <w:rFonts w:cs="Times New Roman" w:hint="cs"/>
          <w:b/>
          <w:bCs/>
          <w:sz w:val="24"/>
          <w:szCs w:val="24"/>
          <w:rtl/>
        </w:rPr>
        <w:t>:</w:t>
      </w:r>
      <w:r>
        <w:t xml:space="preserve"> Flask, </w:t>
      </w:r>
      <w:proofErr w:type="spellStart"/>
      <w:r>
        <w:t>FastAPI</w:t>
      </w:r>
      <w:proofErr w:type="spellEnd"/>
      <w:r>
        <w:t xml:space="preserve">, Docker, </w:t>
      </w:r>
      <w:proofErr w:type="spellStart"/>
      <w:r>
        <w:t>MLflow</w:t>
      </w:r>
      <w:proofErr w:type="spellEnd"/>
      <w:r w:rsidR="005A3C30" w:rsidRPr="005A3C30">
        <w:rPr>
          <w:rFonts w:hint="cs"/>
          <w:b/>
          <w:bCs/>
          <w:rtl/>
        </w:rPr>
        <w:t>(تسلط مقدماتی)</w:t>
      </w:r>
    </w:p>
    <w:p w:rsidR="00433837" w:rsidRDefault="00C85D2D" w:rsidP="005A3C30">
      <w:pPr>
        <w:pStyle w:val="ListBullet"/>
        <w:numPr>
          <w:ilvl w:val="0"/>
          <w:numId w:val="20"/>
        </w:numPr>
        <w:bidi/>
        <w:ind w:left="360"/>
      </w:pPr>
      <w:r w:rsidRPr="00576E08">
        <w:rPr>
          <w:rFonts w:cs="Times New Roman"/>
          <w:b/>
          <w:bCs/>
          <w:sz w:val="24"/>
          <w:szCs w:val="24"/>
          <w:rtl/>
        </w:rPr>
        <w:t>ابزارهای</w:t>
      </w:r>
      <w:r w:rsidRPr="00576E08">
        <w:rPr>
          <w:b/>
          <w:bCs/>
          <w:sz w:val="24"/>
          <w:szCs w:val="24"/>
        </w:rPr>
        <w:t xml:space="preserve"> </w:t>
      </w:r>
      <w:r w:rsidRPr="00576E08">
        <w:rPr>
          <w:rFonts w:cs="Times New Roman"/>
          <w:b/>
          <w:bCs/>
          <w:sz w:val="24"/>
          <w:szCs w:val="24"/>
          <w:rtl/>
        </w:rPr>
        <w:t>کنترل</w:t>
      </w:r>
      <w:r w:rsidRPr="00576E08">
        <w:rPr>
          <w:b/>
          <w:bCs/>
          <w:sz w:val="24"/>
          <w:szCs w:val="24"/>
        </w:rPr>
        <w:t xml:space="preserve"> </w:t>
      </w:r>
      <w:r w:rsidRPr="00576E08">
        <w:rPr>
          <w:rFonts w:cs="Times New Roman"/>
          <w:b/>
          <w:bCs/>
          <w:sz w:val="24"/>
          <w:szCs w:val="24"/>
          <w:rtl/>
        </w:rPr>
        <w:t>نسخه</w:t>
      </w:r>
      <w:r w:rsidR="005D515E">
        <w:rPr>
          <w:rFonts w:cs="Times New Roman" w:hint="cs"/>
          <w:b/>
          <w:bCs/>
          <w:sz w:val="24"/>
          <w:szCs w:val="24"/>
          <w:rtl/>
          <w:lang w:bidi="fa-IR"/>
        </w:rPr>
        <w:t>:</w:t>
      </w:r>
      <w:r>
        <w:t xml:space="preserve"> </w:t>
      </w:r>
      <w:proofErr w:type="spellStart"/>
      <w:r>
        <w:t>Git</w:t>
      </w:r>
      <w:proofErr w:type="spellEnd"/>
      <w:r w:rsidR="005D515E">
        <w:t xml:space="preserve"> </w:t>
      </w:r>
      <w:r>
        <w:t>, GitHub</w:t>
      </w:r>
      <w:r w:rsidR="005A3C30" w:rsidRPr="005A3C30">
        <w:rPr>
          <w:rFonts w:hint="cs"/>
          <w:b/>
          <w:bCs/>
          <w:rtl/>
        </w:rPr>
        <w:t>(تسلط متوسط)</w:t>
      </w:r>
    </w:p>
    <w:p w:rsidR="002543C7" w:rsidRPr="00A6295A" w:rsidRDefault="002543C7" w:rsidP="00A6295A">
      <w:pPr>
        <w:pStyle w:val="ListBullet"/>
        <w:bidi/>
        <w:ind w:left="360" w:hanging="360"/>
        <w:rPr>
          <w:b/>
          <w:bCs/>
          <w:color w:val="365F91" w:themeColor="accent1" w:themeShade="BF"/>
          <w:sz w:val="24"/>
          <w:szCs w:val="24"/>
        </w:rPr>
      </w:pPr>
      <w:r w:rsidRPr="00A6295A">
        <w:rPr>
          <w:b/>
          <w:bCs/>
          <w:color w:val="365F91" w:themeColor="accent1" w:themeShade="BF"/>
          <w:sz w:val="24"/>
          <w:szCs w:val="24"/>
        </w:rPr>
        <w:t>_________________________________________________________________________________________________</w:t>
      </w:r>
    </w:p>
    <w:p w:rsidR="00D248C9" w:rsidRDefault="00D248C9" w:rsidP="00A6295A">
      <w:pPr>
        <w:pStyle w:val="Heading1"/>
        <w:bidi/>
        <w:spacing w:before="360"/>
        <w:rPr>
          <w:rFonts w:cs="Calibri"/>
          <w:rtl/>
        </w:rPr>
      </w:pPr>
    </w:p>
    <w:p w:rsidR="00D248C9" w:rsidRDefault="00D248C9" w:rsidP="00D248C9">
      <w:pPr>
        <w:pStyle w:val="Heading1"/>
        <w:bidi/>
        <w:rPr>
          <w:rFonts w:cs="Calibri"/>
          <w:rtl/>
        </w:rPr>
      </w:pPr>
    </w:p>
    <w:p w:rsidR="00433837" w:rsidRDefault="00C85D2D" w:rsidP="00D248C9">
      <w:pPr>
        <w:pStyle w:val="Heading1"/>
        <w:bidi/>
        <w:rPr>
          <w:rFonts w:cs="Calibri"/>
        </w:rPr>
      </w:pPr>
      <w:r>
        <w:rPr>
          <w:rFonts w:cs="Calibri"/>
          <w:rtl/>
        </w:rPr>
        <w:t>پروژه</w:t>
      </w:r>
      <w:r>
        <w:t>‌</w:t>
      </w:r>
      <w:r>
        <w:rPr>
          <w:rFonts w:cs="Calibri"/>
          <w:rtl/>
        </w:rPr>
        <w:t>ها</w:t>
      </w:r>
    </w:p>
    <w:p w:rsidR="001F1209" w:rsidRDefault="001F1209" w:rsidP="001F1209">
      <w:pPr>
        <w:bidi/>
      </w:pPr>
    </w:p>
    <w:p w:rsidR="001F1209" w:rsidRPr="001F1209" w:rsidRDefault="001F1209" w:rsidP="001F1209">
      <w:pPr>
        <w:pStyle w:val="Heading2"/>
        <w:bidi/>
        <w:rPr>
          <w:rFonts w:cstheme="majorHAnsi"/>
          <w:rtl/>
          <w:lang w:bidi="fa-IR"/>
        </w:rPr>
      </w:pPr>
      <w:r w:rsidRPr="001F1209">
        <w:rPr>
          <w:rFonts w:cstheme="majorHAnsi"/>
          <w:rtl/>
          <w:lang w:bidi="fa-IR"/>
        </w:rPr>
        <w:t>تحلیل و مدل سازی داده ها</w:t>
      </w:r>
    </w:p>
    <w:p w:rsidR="00CE3443" w:rsidRDefault="00576E08" w:rsidP="00CE3443">
      <w:pPr>
        <w:pStyle w:val="NormalWeb"/>
        <w:bidi/>
        <w:ind w:firstLine="360"/>
        <w:jc w:val="both"/>
      </w:pPr>
      <w:r>
        <w:rPr>
          <w:rtl/>
        </w:rPr>
        <w:t>انجام</w:t>
      </w:r>
      <w:r>
        <w:t xml:space="preserve"> EDA </w:t>
      </w:r>
      <w:r>
        <w:rPr>
          <w:rtl/>
        </w:rPr>
        <w:t>و مدل‌سازی روی دیتاست‌های متنوع شامل</w:t>
      </w:r>
      <w:r>
        <w:t>:</w:t>
      </w:r>
    </w:p>
    <w:p w:rsidR="00CE3443" w:rsidRDefault="00CB03B3" w:rsidP="00CE3443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  </w:t>
      </w:r>
      <w:r w:rsidR="00576E08">
        <w:rPr>
          <w:rStyle w:val="Strong"/>
        </w:rPr>
        <w:t>Fandango dataset</w:t>
      </w:r>
      <w:r w:rsidR="00576E08">
        <w:rPr>
          <w:rtl/>
        </w:rPr>
        <w:t>تحلیل امتیازات فیلم‌ها</w:t>
      </w:r>
      <w:r w:rsidR="00576E08">
        <w:t>(</w:t>
      </w:r>
      <w:r>
        <w:t xml:space="preserve"> </w:t>
      </w:r>
      <w:r w:rsidR="00CC0BEE">
        <w:rPr>
          <w:rFonts w:hint="cs"/>
          <w:rtl/>
        </w:rPr>
        <w:t xml:space="preserve"> </w:t>
      </w:r>
      <w:r w:rsidR="00CC0BEE">
        <w:t>EDA</w:t>
      </w:r>
      <w:r w:rsidR="00CE3443">
        <w:rPr>
          <w:rtl/>
        </w:rPr>
        <w:br/>
      </w:r>
    </w:p>
    <w:p w:rsidR="00576E08" w:rsidRDefault="00CB03B3" w:rsidP="00CE3443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  </w:t>
      </w:r>
      <w:r w:rsidR="00576E08">
        <w:rPr>
          <w:rStyle w:val="Strong"/>
        </w:rPr>
        <w:t>Rainfall Trends in India</w:t>
      </w:r>
      <w:r w:rsidR="00576E08">
        <w:rPr>
          <w:rtl/>
        </w:rPr>
        <w:t>تحلیل روند بارش</w:t>
      </w:r>
      <w:r>
        <w:t>(</w:t>
      </w:r>
      <w:r w:rsidR="00CC0BEE">
        <w:rPr>
          <w:rFonts w:hint="cs"/>
          <w:rtl/>
          <w:lang w:bidi="fa-IR"/>
        </w:rPr>
        <w:t xml:space="preserve"> </w:t>
      </w:r>
      <w:r w:rsidR="00CC0BEE">
        <w:rPr>
          <w:lang w:bidi="fa-IR"/>
        </w:rPr>
        <w:t xml:space="preserve">EDA , </w:t>
      </w:r>
      <w:r w:rsidR="00CC0BEE" w:rsidRPr="00CC0BEE">
        <w:rPr>
          <w:lang w:bidi="fa-IR"/>
        </w:rPr>
        <w:t>Data visualization</w:t>
      </w:r>
      <w:r w:rsidR="00CE3443">
        <w:rPr>
          <w:rtl/>
          <w:lang w:bidi="fa-IR"/>
        </w:rPr>
        <w:br/>
      </w:r>
    </w:p>
    <w:p w:rsidR="00576E08" w:rsidRDefault="00CB03B3" w:rsidP="00CE3443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</w:t>
      </w:r>
      <w:r w:rsidR="00576E08">
        <w:rPr>
          <w:rStyle w:val="Strong"/>
        </w:rPr>
        <w:t>Netflix dataset</w:t>
      </w:r>
      <w:r w:rsidR="00576E08">
        <w:t xml:space="preserve"> </w:t>
      </w:r>
      <w:r w:rsidR="00576E08">
        <w:rPr>
          <w:rtl/>
        </w:rPr>
        <w:t>کاوش داده‌های سریال و فیلم</w:t>
      </w:r>
      <w:r w:rsidR="00CE3443">
        <w:rPr>
          <w:rFonts w:hint="cs"/>
          <w:rtl/>
        </w:rPr>
        <w:t>)</w:t>
      </w:r>
      <w:r w:rsidR="00F21675">
        <w:t xml:space="preserve">EDA , </w:t>
      </w:r>
      <w:proofErr w:type="spellStart"/>
      <w:r w:rsidR="00F21675">
        <w:t>DataProcessing</w:t>
      </w:r>
      <w:proofErr w:type="spellEnd"/>
      <w:r w:rsidR="00CE3443">
        <w:rPr>
          <w:rtl/>
        </w:rPr>
        <w:br/>
      </w:r>
    </w:p>
    <w:p w:rsidR="00576E08" w:rsidRPr="00CD6AD5" w:rsidRDefault="00CD6AD5" w:rsidP="00CE3443">
      <w:pPr>
        <w:pStyle w:val="NormalWeb"/>
        <w:numPr>
          <w:ilvl w:val="0"/>
          <w:numId w:val="13"/>
        </w:numPr>
        <w:bidi/>
        <w:rPr>
          <w:sz w:val="20"/>
          <w:szCs w:val="20"/>
        </w:rPr>
      </w:pPr>
      <w:r w:rsidRPr="00A37EC9">
        <w:rPr>
          <w:rStyle w:val="Strong"/>
          <w:sz w:val="20"/>
          <w:szCs w:val="20"/>
        </w:rPr>
        <w:t>)</w:t>
      </w:r>
      <w:r w:rsidR="00CB03B3" w:rsidRPr="00A37EC9">
        <w:rPr>
          <w:rStyle w:val="Strong"/>
          <w:sz w:val="20"/>
          <w:szCs w:val="20"/>
        </w:rPr>
        <w:t xml:space="preserve"> </w:t>
      </w:r>
      <w:r w:rsidR="00576E08" w:rsidRPr="00CE3443">
        <w:rPr>
          <w:rStyle w:val="Strong"/>
          <w:sz w:val="22"/>
          <w:szCs w:val="22"/>
        </w:rPr>
        <w:t>Ames Housing</w:t>
      </w:r>
      <w:r w:rsidR="00576E08" w:rsidRPr="00A37EC9">
        <w:rPr>
          <w:sz w:val="20"/>
          <w:szCs w:val="20"/>
        </w:rPr>
        <w:t xml:space="preserve"> </w:t>
      </w:r>
      <w:r w:rsidR="00576E08" w:rsidRPr="00CD6AD5">
        <w:rPr>
          <w:b/>
          <w:bCs/>
          <w:sz w:val="20"/>
          <w:szCs w:val="20"/>
          <w:rtl/>
        </w:rPr>
        <w:t>پیش‌بینی قیمت مسکن</w:t>
      </w:r>
      <w:r w:rsidR="00A37EC9">
        <w:rPr>
          <w:rFonts w:hint="cs"/>
          <w:b/>
          <w:bCs/>
          <w:sz w:val="20"/>
          <w:szCs w:val="20"/>
          <w:rtl/>
        </w:rPr>
        <w:t>)</w:t>
      </w:r>
      <w:r w:rsidR="00F21675" w:rsidRPr="00CD6AD5">
        <w:rPr>
          <w:sz w:val="20"/>
          <w:szCs w:val="20"/>
        </w:rPr>
        <w:t xml:space="preserve"> </w:t>
      </w:r>
      <w:r w:rsidR="00F21675" w:rsidRPr="00A37EC9">
        <w:rPr>
          <w:sz w:val="22"/>
          <w:szCs w:val="22"/>
        </w:rPr>
        <w:t xml:space="preserve"> </w:t>
      </w:r>
      <w:proofErr w:type="spellStart"/>
      <w:r w:rsidRPr="00A37EC9">
        <w:rPr>
          <w:sz w:val="22"/>
          <w:szCs w:val="22"/>
        </w:rPr>
        <w:t>MissingValue</w:t>
      </w:r>
      <w:proofErr w:type="spellEnd"/>
      <w:r w:rsidRPr="00A37EC9">
        <w:rPr>
          <w:sz w:val="22"/>
          <w:szCs w:val="22"/>
        </w:rPr>
        <w:t xml:space="preserve"> Handling</w:t>
      </w:r>
      <w:r w:rsidR="00CE3443">
        <w:rPr>
          <w:sz w:val="22"/>
          <w:szCs w:val="22"/>
        </w:rPr>
        <w:t xml:space="preserve"> </w:t>
      </w:r>
      <w:r w:rsidR="00F21675" w:rsidRPr="00A37EC9">
        <w:rPr>
          <w:sz w:val="22"/>
          <w:szCs w:val="22"/>
        </w:rPr>
        <w:t>,</w:t>
      </w:r>
      <w:r w:rsidR="00CE3443">
        <w:rPr>
          <w:sz w:val="22"/>
          <w:szCs w:val="22"/>
        </w:rPr>
        <w:t xml:space="preserve"> </w:t>
      </w:r>
      <w:proofErr w:type="spellStart"/>
      <w:r w:rsidRPr="00A37EC9">
        <w:rPr>
          <w:sz w:val="22"/>
          <w:szCs w:val="22"/>
        </w:rPr>
        <w:t>ElasticNet</w:t>
      </w:r>
      <w:proofErr w:type="spellEnd"/>
      <w:r w:rsidRPr="00A37EC9">
        <w:rPr>
          <w:sz w:val="22"/>
          <w:szCs w:val="22"/>
        </w:rPr>
        <w:t xml:space="preserve"> Model with </w:t>
      </w:r>
      <w:proofErr w:type="spellStart"/>
      <w:r w:rsidRPr="00A37EC9">
        <w:rPr>
          <w:sz w:val="22"/>
          <w:szCs w:val="22"/>
        </w:rPr>
        <w:t>GridSearch</w:t>
      </w:r>
      <w:proofErr w:type="spellEnd"/>
      <w:r w:rsidR="00CE3443">
        <w:rPr>
          <w:sz w:val="22"/>
          <w:szCs w:val="22"/>
        </w:rPr>
        <w:t xml:space="preserve"> </w:t>
      </w:r>
      <w:r w:rsidR="00A37EC9" w:rsidRPr="00A37EC9">
        <w:rPr>
          <w:sz w:val="22"/>
          <w:szCs w:val="22"/>
        </w:rPr>
        <w:t xml:space="preserve">, </w:t>
      </w:r>
      <w:proofErr w:type="spellStart"/>
      <w:r w:rsidR="00A37EC9" w:rsidRPr="00A37EC9">
        <w:rPr>
          <w:sz w:val="22"/>
          <w:szCs w:val="22"/>
        </w:rPr>
        <w:t>EvalutingModel</w:t>
      </w:r>
      <w:proofErr w:type="spellEnd"/>
      <w:r w:rsidR="00A37EC9" w:rsidRPr="00A37EC9">
        <w:rPr>
          <w:sz w:val="22"/>
          <w:szCs w:val="22"/>
        </w:rPr>
        <w:t xml:space="preserve"> , </w:t>
      </w:r>
      <w:proofErr w:type="spellStart"/>
      <w:r w:rsidR="00A37EC9" w:rsidRPr="00A37EC9">
        <w:rPr>
          <w:sz w:val="22"/>
          <w:szCs w:val="22"/>
        </w:rPr>
        <w:t>DeployModel</w:t>
      </w:r>
      <w:proofErr w:type="spellEnd"/>
      <w:r w:rsidR="00F21675" w:rsidRPr="00CD6AD5">
        <w:rPr>
          <w:sz w:val="20"/>
          <w:szCs w:val="20"/>
        </w:rPr>
        <w:t xml:space="preserve"> </w:t>
      </w:r>
      <w:r w:rsidR="00CE3443">
        <w:rPr>
          <w:sz w:val="20"/>
          <w:szCs w:val="20"/>
          <w:rtl/>
        </w:rPr>
        <w:br/>
      </w:r>
    </w:p>
    <w:p w:rsidR="00576E08" w:rsidRDefault="00CB03B3" w:rsidP="00CE3443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</w:t>
      </w:r>
      <w:r w:rsidR="00576E08">
        <w:rPr>
          <w:rStyle w:val="Strong"/>
        </w:rPr>
        <w:t>Heart Disease dataset</w:t>
      </w:r>
      <w:r w:rsidR="00576E08">
        <w:rPr>
          <w:rtl/>
        </w:rPr>
        <w:t>پیش‌بینی بیماری قلبی</w:t>
      </w:r>
      <w:r w:rsidR="00CE3443">
        <w:rPr>
          <w:rFonts w:hint="cs"/>
          <w:rtl/>
          <w:lang w:bidi="fa-IR"/>
        </w:rPr>
        <w:t>)</w:t>
      </w:r>
      <w:r w:rsidR="00CE3443">
        <w:t xml:space="preserve">EDA , </w:t>
      </w:r>
      <w:proofErr w:type="spellStart"/>
      <w:r w:rsidR="00CE3443">
        <w:t>LogesticRegressionCV</w:t>
      </w:r>
      <w:proofErr w:type="spellEnd"/>
      <w:r w:rsidR="00CE3443">
        <w:t xml:space="preserve"> , Evaluating of Model with F1Score85%</w:t>
      </w:r>
      <w:r w:rsidR="00CE3443">
        <w:rPr>
          <w:rtl/>
        </w:rPr>
        <w:br/>
      </w:r>
    </w:p>
    <w:p w:rsidR="00576E08" w:rsidRDefault="00CB03B3" w:rsidP="002A536A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</w:t>
      </w:r>
      <w:r w:rsidR="00576E08">
        <w:rPr>
          <w:rStyle w:val="Strong"/>
        </w:rPr>
        <w:t>Gene Expression dataset</w:t>
      </w:r>
      <w:r w:rsidR="00576E08">
        <w:rPr>
          <w:rtl/>
        </w:rPr>
        <w:t>تحلیل داده‌های بیان ژن</w:t>
      </w:r>
      <w:r w:rsidR="002A536A">
        <w:rPr>
          <w:rFonts w:hint="cs"/>
          <w:rtl/>
          <w:lang w:bidi="fa-IR"/>
        </w:rPr>
        <w:t>)</w:t>
      </w:r>
      <w:r w:rsidR="002A536A" w:rsidRPr="002A536A">
        <w:rPr>
          <w:sz w:val="22"/>
          <w:szCs w:val="22"/>
        </w:rPr>
        <w:t xml:space="preserve">KNN Modeling with </w:t>
      </w:r>
      <w:proofErr w:type="spellStart"/>
      <w:r w:rsidR="002A536A" w:rsidRPr="002A536A">
        <w:rPr>
          <w:sz w:val="22"/>
          <w:szCs w:val="22"/>
        </w:rPr>
        <w:t>PipeLine</w:t>
      </w:r>
      <w:proofErr w:type="spellEnd"/>
      <w:r w:rsidR="002A536A" w:rsidRPr="002A536A">
        <w:rPr>
          <w:sz w:val="22"/>
          <w:szCs w:val="22"/>
        </w:rPr>
        <w:t xml:space="preserve"> &amp; </w:t>
      </w:r>
      <w:proofErr w:type="spellStart"/>
      <w:r w:rsidR="002A536A" w:rsidRPr="002A536A">
        <w:rPr>
          <w:sz w:val="22"/>
          <w:szCs w:val="22"/>
        </w:rPr>
        <w:t>GridSearchCV</w:t>
      </w:r>
      <w:proofErr w:type="spellEnd"/>
      <w:r w:rsidR="002A536A" w:rsidRPr="002A536A">
        <w:rPr>
          <w:sz w:val="22"/>
          <w:szCs w:val="22"/>
        </w:rPr>
        <w:t xml:space="preserve"> , </w:t>
      </w:r>
      <w:proofErr w:type="spellStart"/>
      <w:r w:rsidR="002A536A" w:rsidRPr="002A536A">
        <w:rPr>
          <w:sz w:val="22"/>
          <w:szCs w:val="22"/>
        </w:rPr>
        <w:t>EvaluatingModel</w:t>
      </w:r>
      <w:proofErr w:type="spellEnd"/>
      <w:r w:rsidR="002A536A" w:rsidRPr="002A536A">
        <w:rPr>
          <w:sz w:val="22"/>
          <w:szCs w:val="22"/>
        </w:rPr>
        <w:t xml:space="preserve"> with Accuracy 94% , Examining the model's ability to separate classes</w:t>
      </w:r>
      <w:r w:rsidR="002A536A">
        <w:rPr>
          <w:sz w:val="22"/>
          <w:szCs w:val="22"/>
        </w:rPr>
        <w:t xml:space="preserve"> , </w:t>
      </w:r>
      <w:r w:rsidR="002A536A" w:rsidRPr="002A536A">
        <w:rPr>
          <w:sz w:val="22"/>
          <w:szCs w:val="22"/>
        </w:rPr>
        <w:t>Model performance analysis in class imbalance conditions</w:t>
      </w:r>
      <w:r w:rsidR="002A536A">
        <w:br/>
      </w:r>
    </w:p>
    <w:p w:rsidR="00306323" w:rsidRPr="00306323" w:rsidRDefault="00306323" w:rsidP="005E7BD9">
      <w:pPr>
        <w:pStyle w:val="NormalWeb"/>
        <w:numPr>
          <w:ilvl w:val="0"/>
          <w:numId w:val="13"/>
        </w:numPr>
        <w:bidi/>
        <w:rPr>
          <w:rStyle w:val="Strong"/>
        </w:rPr>
      </w:pPr>
      <w:r w:rsidRPr="00306323">
        <w:rPr>
          <w:rStyle w:val="Strong"/>
        </w:rPr>
        <w:t>Predicting rock density with different regression models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(پیش‌بینی</w:t>
      </w:r>
      <w:r w:rsidRPr="00306323">
        <w:rPr>
          <w:rStyle w:val="Strong"/>
          <w:b w:val="0"/>
          <w:bCs w:val="0"/>
          <w:sz w:val="22"/>
          <w:szCs w:val="22"/>
          <w:rtl/>
          <w:lang w:bidi="fa-IR"/>
        </w:rPr>
        <w:t xml:space="preserve"> 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چگالی</w:t>
      </w:r>
      <w:r w:rsidRPr="00306323">
        <w:rPr>
          <w:rStyle w:val="Strong"/>
          <w:b w:val="0"/>
          <w:bCs w:val="0"/>
          <w:sz w:val="22"/>
          <w:szCs w:val="22"/>
          <w:rtl/>
          <w:lang w:bidi="fa-IR"/>
        </w:rPr>
        <w:t xml:space="preserve"> 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با</w:t>
      </w:r>
      <w:r w:rsidRPr="00306323">
        <w:rPr>
          <w:rStyle w:val="Strong"/>
          <w:b w:val="0"/>
          <w:bCs w:val="0"/>
          <w:sz w:val="22"/>
          <w:szCs w:val="22"/>
          <w:rtl/>
          <w:lang w:bidi="fa-IR"/>
        </w:rPr>
        <w:t xml:space="preserve"> 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مدل‌های</w:t>
      </w:r>
      <w:r w:rsidRPr="00306323">
        <w:rPr>
          <w:rStyle w:val="Strong"/>
          <w:b w:val="0"/>
          <w:bCs w:val="0"/>
          <w:sz w:val="22"/>
          <w:szCs w:val="22"/>
          <w:rtl/>
          <w:lang w:bidi="fa-IR"/>
        </w:rPr>
        <w:t xml:space="preserve"> 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مختلف</w:t>
      </w:r>
      <w:r w:rsidRPr="00306323">
        <w:rPr>
          <w:rStyle w:val="Strong"/>
          <w:b w:val="0"/>
          <w:bCs w:val="0"/>
          <w:sz w:val="22"/>
          <w:szCs w:val="22"/>
          <w:rtl/>
          <w:lang w:bidi="fa-IR"/>
        </w:rPr>
        <w:t xml:space="preserve"> </w:t>
      </w:r>
      <w:r w:rsidRPr="00306323">
        <w:rPr>
          <w:rStyle w:val="Strong"/>
          <w:rFonts w:hint="cs"/>
          <w:b w:val="0"/>
          <w:bCs w:val="0"/>
          <w:sz w:val="22"/>
          <w:szCs w:val="22"/>
          <w:rtl/>
          <w:lang w:bidi="fa-IR"/>
        </w:rPr>
        <w:t>رگرسیون</w:t>
      </w:r>
      <w:r w:rsidR="005E7BD9">
        <w:rPr>
          <w:rStyle w:val="Strong"/>
          <w:b w:val="0"/>
          <w:bCs w:val="0"/>
          <w:sz w:val="22"/>
          <w:szCs w:val="22"/>
          <w:lang w:bidi="fa-IR"/>
        </w:rPr>
        <w:t xml:space="preserve">Gradient Boosting </w:t>
      </w:r>
      <w:proofErr w:type="spellStart"/>
      <w:r w:rsidR="005E7BD9">
        <w:rPr>
          <w:rStyle w:val="Strong"/>
          <w:b w:val="0"/>
          <w:bCs w:val="0"/>
          <w:sz w:val="22"/>
          <w:szCs w:val="22"/>
          <w:lang w:bidi="fa-IR"/>
        </w:rPr>
        <w:t>Regressor</w:t>
      </w:r>
      <w:proofErr w:type="spellEnd"/>
      <w:r w:rsidR="005E7BD9">
        <w:rPr>
          <w:rStyle w:val="Strong"/>
          <w:b w:val="0"/>
          <w:bCs w:val="0"/>
          <w:sz w:val="22"/>
          <w:szCs w:val="22"/>
          <w:lang w:bidi="fa-IR"/>
        </w:rPr>
        <w:t xml:space="preserve"> &amp;</w:t>
      </w:r>
      <w:proofErr w:type="spellStart"/>
      <w:r w:rsidRPr="00306323">
        <w:rPr>
          <w:rStyle w:val="Strong"/>
          <w:b w:val="0"/>
          <w:bCs w:val="0"/>
          <w:sz w:val="22"/>
          <w:szCs w:val="22"/>
          <w:lang w:bidi="fa-IR"/>
        </w:rPr>
        <w:t>AdaBoost</w:t>
      </w:r>
      <w:proofErr w:type="spellEnd"/>
      <w:r w:rsidRPr="00306323">
        <w:rPr>
          <w:rStyle w:val="Strong"/>
          <w:b w:val="0"/>
          <w:bCs w:val="0"/>
          <w:sz w:val="22"/>
          <w:szCs w:val="22"/>
          <w:lang w:bidi="fa-IR"/>
        </w:rPr>
        <w:t xml:space="preserve"> </w:t>
      </w:r>
      <w:proofErr w:type="spellStart"/>
      <w:r w:rsidRPr="00306323">
        <w:rPr>
          <w:rStyle w:val="Strong"/>
          <w:b w:val="0"/>
          <w:bCs w:val="0"/>
          <w:sz w:val="22"/>
          <w:szCs w:val="22"/>
          <w:lang w:bidi="fa-IR"/>
        </w:rPr>
        <w:t>Regressor</w:t>
      </w:r>
      <w:proofErr w:type="spellEnd"/>
      <w:r w:rsidR="005E7BD9">
        <w:rPr>
          <w:rStyle w:val="Strong"/>
          <w:b w:val="0"/>
          <w:bCs w:val="0"/>
          <w:sz w:val="22"/>
          <w:szCs w:val="22"/>
          <w:lang w:bidi="fa-IR"/>
        </w:rPr>
        <w:t xml:space="preserve"> are the BEST Model </w:t>
      </w:r>
      <w:r w:rsidRPr="00306323">
        <w:rPr>
          <w:rStyle w:val="Strong"/>
          <w:b w:val="0"/>
          <w:bCs w:val="0"/>
          <w:sz w:val="22"/>
          <w:szCs w:val="22"/>
          <w:lang w:bidi="fa-IR"/>
        </w:rPr>
        <w:t>,SVR</w:t>
      </w:r>
      <w:r w:rsidR="005E7BD9">
        <w:rPr>
          <w:rStyle w:val="Strong"/>
          <w:b w:val="0"/>
          <w:bCs w:val="0"/>
          <w:sz w:val="22"/>
          <w:szCs w:val="22"/>
          <w:lang w:bidi="fa-IR"/>
        </w:rPr>
        <w:t xml:space="preserve"> (</w:t>
      </w:r>
      <w:r w:rsidR="005E7BD9" w:rsidRPr="005E7BD9">
        <w:rPr>
          <w:rStyle w:val="Strong"/>
          <w:b w:val="0"/>
          <w:bCs w:val="0"/>
          <w:sz w:val="22"/>
          <w:szCs w:val="22"/>
          <w:lang w:bidi="fa-IR"/>
        </w:rPr>
        <w:t>Minimize prediction error by fine-tuning parameters</w:t>
      </w:r>
      <w:r w:rsidR="005E7BD9">
        <w:rPr>
          <w:rStyle w:val="Strong"/>
          <w:b w:val="0"/>
          <w:bCs w:val="0"/>
          <w:sz w:val="22"/>
          <w:szCs w:val="22"/>
          <w:lang w:bidi="fa-IR"/>
        </w:rPr>
        <w:t>)</w:t>
      </w:r>
      <w:r w:rsidR="005E7BD9">
        <w:rPr>
          <w:rStyle w:val="Strong"/>
          <w:b w:val="0"/>
          <w:bCs w:val="0"/>
          <w:sz w:val="22"/>
          <w:szCs w:val="22"/>
          <w:lang w:bidi="fa-IR"/>
        </w:rPr>
        <w:br/>
      </w:r>
    </w:p>
    <w:p w:rsidR="00576E08" w:rsidRDefault="00CB03B3" w:rsidP="005E7BD9">
      <w:pPr>
        <w:pStyle w:val="NormalWeb"/>
        <w:numPr>
          <w:ilvl w:val="0"/>
          <w:numId w:val="13"/>
        </w:numPr>
        <w:bidi/>
      </w:pPr>
      <w:r>
        <w:rPr>
          <w:rStyle w:val="Strong"/>
        </w:rPr>
        <w:t xml:space="preserve">) </w:t>
      </w:r>
      <w:r w:rsidR="00576E08">
        <w:rPr>
          <w:rStyle w:val="Strong"/>
        </w:rPr>
        <w:t>Twitter Airline Sentiment</w:t>
      </w:r>
      <w:r w:rsidR="00576E08">
        <w:rPr>
          <w:rtl/>
        </w:rPr>
        <w:t>تحلیل احساسات کاربران</w:t>
      </w:r>
      <w:r w:rsidR="005E7BD9">
        <w:rPr>
          <w:rFonts w:hint="cs"/>
          <w:rtl/>
          <w:lang w:bidi="fa-IR"/>
        </w:rPr>
        <w:t>)</w:t>
      </w:r>
      <w:r w:rsidR="00E145C1">
        <w:rPr>
          <w:lang w:bidi="fa-IR"/>
        </w:rPr>
        <w:t xml:space="preserve">EDA , </w:t>
      </w:r>
      <w:r w:rsidR="005E7BD9" w:rsidRPr="005E7BD9">
        <w:rPr>
          <w:rStyle w:val="Strong"/>
          <w:rFonts w:asciiTheme="minorBidi" w:hAnsiTheme="minorBidi" w:cstheme="minorBidi"/>
          <w:b w:val="0"/>
          <w:bCs w:val="0"/>
          <w:color w:val="1F2328"/>
          <w:sz w:val="20"/>
          <w:szCs w:val="20"/>
          <w:shd w:val="clear" w:color="auto" w:fill="FFFFFF"/>
        </w:rPr>
        <w:t>Multinomial Naive Bayes</w:t>
      </w:r>
      <w:r w:rsidR="005E7BD9">
        <w:t xml:space="preserve"> VS </w:t>
      </w:r>
      <w:r w:rsidR="005E7BD9" w:rsidRPr="005E7BD9">
        <w:rPr>
          <w:rStyle w:val="Strong"/>
          <w:rFonts w:asciiTheme="minorBidi" w:hAnsiTheme="minorBidi" w:cstheme="minorBidi"/>
          <w:b w:val="0"/>
          <w:bCs w:val="0"/>
          <w:color w:val="1F2328"/>
          <w:sz w:val="22"/>
          <w:szCs w:val="22"/>
          <w:shd w:val="clear" w:color="auto" w:fill="FFFFFF"/>
        </w:rPr>
        <w:t>Logistic Regression</w:t>
      </w:r>
      <w:r w:rsidR="005E7BD9">
        <w:rPr>
          <w:rStyle w:val="Strong"/>
          <w:rFonts w:asciiTheme="minorBidi" w:hAnsiTheme="minorBidi" w:cstheme="minorBidi"/>
          <w:b w:val="0"/>
          <w:bCs w:val="0"/>
          <w:color w:val="1F2328"/>
          <w:sz w:val="22"/>
          <w:szCs w:val="22"/>
          <w:shd w:val="clear" w:color="auto" w:fill="FFFFFF"/>
        </w:rPr>
        <w:t xml:space="preserve"> VS</w:t>
      </w:r>
      <w:r w:rsidR="005E7BD9" w:rsidRPr="005E7BD9">
        <w:rPr>
          <w:rFonts w:asciiTheme="minorBidi" w:hAnsiTheme="minorBidi" w:cstheme="minorBidi"/>
          <w:sz w:val="20"/>
          <w:szCs w:val="20"/>
        </w:rPr>
        <w:t xml:space="preserve"> </w:t>
      </w:r>
      <w:proofErr w:type="spellStart"/>
      <w:r w:rsidR="005E7BD9" w:rsidRPr="005E7BD9">
        <w:rPr>
          <w:rStyle w:val="Strong"/>
          <w:rFonts w:asciiTheme="minorBidi" w:hAnsiTheme="minorBidi" w:cstheme="minorBidi"/>
          <w:b w:val="0"/>
          <w:bCs w:val="0"/>
          <w:color w:val="1F2328"/>
          <w:sz w:val="20"/>
          <w:szCs w:val="20"/>
          <w:shd w:val="clear" w:color="auto" w:fill="FFFFFF"/>
        </w:rPr>
        <w:t>LinearSVC</w:t>
      </w:r>
      <w:proofErr w:type="spellEnd"/>
      <w:r w:rsidR="00E145C1">
        <w:rPr>
          <w:rStyle w:val="Strong"/>
          <w:rFonts w:asciiTheme="minorBidi" w:hAnsiTheme="minorBidi" w:cstheme="minorBidi"/>
          <w:b w:val="0"/>
          <w:bCs w:val="0"/>
          <w:color w:val="1F2328"/>
          <w:sz w:val="20"/>
          <w:szCs w:val="20"/>
          <w:shd w:val="clear" w:color="auto" w:fill="FFFFFF"/>
        </w:rPr>
        <w:br/>
      </w:r>
    </w:p>
    <w:p w:rsidR="00E145C1" w:rsidRPr="00E145C1" w:rsidRDefault="00E145C1" w:rsidP="00E145C1">
      <w:pPr>
        <w:pStyle w:val="NormalWeb"/>
        <w:numPr>
          <w:ilvl w:val="0"/>
          <w:numId w:val="13"/>
        </w:numPr>
        <w:bidi/>
      </w:pPr>
      <w:r w:rsidRPr="00E145C1">
        <w:rPr>
          <w:b/>
          <w:bCs/>
          <w:sz w:val="22"/>
          <w:szCs w:val="22"/>
        </w:rPr>
        <w:t>Bank Marketing</w:t>
      </w:r>
      <w:r w:rsidR="00576E08" w:rsidRPr="00E145C1">
        <w:rPr>
          <w:b/>
          <w:bCs/>
          <w:sz w:val="22"/>
          <w:szCs w:val="22"/>
        </w:rPr>
        <w:t xml:space="preserve">, World </w:t>
      </w:r>
      <w:proofErr w:type="spellStart"/>
      <w:r w:rsidR="00576E08" w:rsidRPr="00E145C1">
        <w:rPr>
          <w:b/>
          <w:bCs/>
          <w:sz w:val="22"/>
          <w:szCs w:val="22"/>
        </w:rPr>
        <w:t>Factbook</w:t>
      </w:r>
      <w:proofErr w:type="spellEnd"/>
      <w:r w:rsidRPr="00E145C1">
        <w:rPr>
          <w:rFonts w:hint="cs"/>
          <w:sz w:val="22"/>
          <w:szCs w:val="22"/>
          <w:rtl/>
          <w:lang w:bidi="fa-IR"/>
        </w:rPr>
        <w:t xml:space="preserve">(خوشه بندی مشتریان بانک و خوشه بندی کشورها با </w:t>
      </w:r>
      <w:r w:rsidRPr="00E145C1">
        <w:rPr>
          <w:sz w:val="22"/>
          <w:szCs w:val="22"/>
          <w:lang w:bidi="fa-IR"/>
        </w:rPr>
        <w:t xml:space="preserve">World </w:t>
      </w:r>
      <w:proofErr w:type="spellStart"/>
      <w:r w:rsidRPr="00E145C1">
        <w:rPr>
          <w:sz w:val="22"/>
          <w:szCs w:val="22"/>
          <w:lang w:bidi="fa-IR"/>
        </w:rPr>
        <w:t>FactBook</w:t>
      </w:r>
      <w:proofErr w:type="spellEnd"/>
      <w:r w:rsidRPr="00E145C1">
        <w:rPr>
          <w:sz w:val="22"/>
          <w:szCs w:val="22"/>
          <w:lang w:bidi="fa-IR"/>
        </w:rPr>
        <w:t xml:space="preserve"> Data)</w:t>
      </w:r>
      <w:r w:rsidR="00330CFE">
        <w:rPr>
          <w:sz w:val="22"/>
          <w:szCs w:val="22"/>
          <w:lang w:bidi="fa-IR"/>
        </w:rPr>
        <w:t xml:space="preserve">EDA , </w:t>
      </w:r>
      <w:proofErr w:type="spellStart"/>
      <w:r w:rsidR="00330CFE">
        <w:rPr>
          <w:sz w:val="22"/>
          <w:szCs w:val="22"/>
          <w:lang w:bidi="fa-IR"/>
        </w:rPr>
        <w:t>DataPreprocessing</w:t>
      </w:r>
      <w:proofErr w:type="spellEnd"/>
      <w:r w:rsidR="00330CFE">
        <w:rPr>
          <w:sz w:val="22"/>
          <w:szCs w:val="22"/>
          <w:lang w:bidi="fa-IR"/>
        </w:rPr>
        <w:t xml:space="preserve"> , </w:t>
      </w:r>
      <w:proofErr w:type="spellStart"/>
      <w:r w:rsidR="00330CFE">
        <w:rPr>
          <w:sz w:val="22"/>
          <w:szCs w:val="22"/>
          <w:lang w:bidi="fa-IR"/>
        </w:rPr>
        <w:t>KMeans</w:t>
      </w:r>
      <w:proofErr w:type="spellEnd"/>
      <w:r w:rsidR="00330CFE">
        <w:rPr>
          <w:sz w:val="22"/>
          <w:szCs w:val="22"/>
          <w:lang w:bidi="fa-IR"/>
        </w:rPr>
        <w:t xml:space="preserve"> Clustering</w:t>
      </w:r>
      <w:r w:rsidR="00860E8C">
        <w:rPr>
          <w:sz w:val="22"/>
          <w:szCs w:val="22"/>
          <w:lang w:bidi="fa-IR"/>
        </w:rPr>
        <w:t xml:space="preserve"> , Using Elbow Method for selection of K , SSD Analysis</w:t>
      </w:r>
      <w:r>
        <w:rPr>
          <w:sz w:val="22"/>
          <w:szCs w:val="22"/>
          <w:lang w:bidi="fa-IR"/>
        </w:rPr>
        <w:br/>
      </w:r>
    </w:p>
    <w:p w:rsidR="001F1209" w:rsidRDefault="00E145C1" w:rsidP="00E145C1">
      <w:pPr>
        <w:pStyle w:val="NormalWeb"/>
        <w:numPr>
          <w:ilvl w:val="0"/>
          <w:numId w:val="13"/>
        </w:numPr>
        <w:bidi/>
      </w:pPr>
      <w:r w:rsidRPr="00860E8C">
        <w:rPr>
          <w:b/>
          <w:bCs/>
        </w:rPr>
        <w:t>Wholesale Customers</w:t>
      </w:r>
      <w:r w:rsidR="00860E8C">
        <w:rPr>
          <w:rFonts w:hint="cs"/>
          <w:rtl/>
          <w:lang w:bidi="fa-IR"/>
        </w:rPr>
        <w:t>(خوشه بندی مشتریان عمده فروشی)</w:t>
      </w:r>
      <w:r w:rsidR="00860E8C">
        <w:rPr>
          <w:lang w:bidi="fa-IR"/>
        </w:rPr>
        <w:t>EDA , DBSCAN Clustering</w:t>
      </w:r>
      <w:r w:rsidR="00860E8C">
        <w:rPr>
          <w:lang w:bidi="fa-IR"/>
        </w:rPr>
        <w:br/>
      </w:r>
    </w:p>
    <w:p w:rsidR="001F1209" w:rsidRDefault="00860E8C" w:rsidP="00A6295A">
      <w:pPr>
        <w:pStyle w:val="ListParagraph"/>
        <w:numPr>
          <w:ilvl w:val="0"/>
          <w:numId w:val="13"/>
        </w:numPr>
        <w:bidi/>
        <w:rPr>
          <w:rFonts w:asciiTheme="majorBidi" w:hAnsiTheme="majorBidi" w:cstheme="majorBidi"/>
          <w:b/>
          <w:bCs/>
          <w:sz w:val="24"/>
          <w:szCs w:val="24"/>
        </w:rPr>
      </w:pPr>
      <w:r w:rsidRPr="00860E8C">
        <w:rPr>
          <w:rFonts w:asciiTheme="majorBidi" w:hAnsiTheme="majorBidi" w:cstheme="majorBidi"/>
          <w:b/>
          <w:bCs/>
          <w:sz w:val="24"/>
          <w:szCs w:val="24"/>
        </w:rPr>
        <w:t xml:space="preserve">Flask &amp; </w:t>
      </w:r>
      <w:proofErr w:type="spellStart"/>
      <w:r w:rsidRPr="00860E8C">
        <w:rPr>
          <w:rFonts w:asciiTheme="majorBidi" w:hAnsiTheme="majorBidi" w:cstheme="majorBidi"/>
          <w:b/>
          <w:bCs/>
          <w:sz w:val="24"/>
          <w:szCs w:val="24"/>
        </w:rPr>
        <w:t>FastAPI</w:t>
      </w:r>
      <w:proofErr w:type="spellEnd"/>
      <w:r w:rsidRPr="00860E8C">
        <w:rPr>
          <w:rFonts w:asciiTheme="majorBidi" w:hAnsiTheme="majorBidi" w:cstheme="majorBidi"/>
          <w:b/>
          <w:bCs/>
          <w:sz w:val="24"/>
          <w:szCs w:val="24"/>
        </w:rPr>
        <w:t xml:space="preserve"> Deployments</w:t>
      </w:r>
      <w:r w:rsidR="008A2670">
        <w:rPr>
          <w:rFonts w:asciiTheme="majorBidi" w:hAnsiTheme="majorBidi" w:cstheme="majorBidi"/>
          <w:b/>
          <w:bCs/>
          <w:sz w:val="24"/>
          <w:szCs w:val="24"/>
        </w:rPr>
        <w:t xml:space="preserve"> &amp; </w:t>
      </w:r>
      <w:proofErr w:type="spellStart"/>
      <w:r w:rsidR="008A2670">
        <w:rPr>
          <w:rFonts w:asciiTheme="majorBidi" w:hAnsiTheme="majorBidi" w:cstheme="majorBidi"/>
          <w:b/>
          <w:bCs/>
          <w:sz w:val="24"/>
          <w:szCs w:val="24"/>
        </w:rPr>
        <w:t>Dockerized</w:t>
      </w:r>
      <w:proofErr w:type="spellEnd"/>
    </w:p>
    <w:p w:rsidR="00A6295A" w:rsidRPr="00A6295A" w:rsidRDefault="00A6295A" w:rsidP="00A6295A">
      <w:pPr>
        <w:bidi/>
        <w:rPr>
          <w:rFonts w:asciiTheme="majorHAnsi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A6295A">
        <w:rPr>
          <w:rFonts w:asciiTheme="majorHAnsi" w:hAnsiTheme="majorHAnsi" w:cstheme="majorBidi"/>
          <w:b/>
          <w:bCs/>
          <w:color w:val="365F91" w:themeColor="accent1" w:themeShade="BF"/>
          <w:sz w:val="24"/>
          <w:szCs w:val="24"/>
        </w:rPr>
        <w:t>____________________________________________________________________</w:t>
      </w:r>
    </w:p>
    <w:p w:rsidR="00433837" w:rsidRDefault="00C85D2D" w:rsidP="00CB03B3">
      <w:pPr>
        <w:pStyle w:val="Heading1"/>
        <w:bidi/>
      </w:pPr>
      <w:r>
        <w:rPr>
          <w:rFonts w:cs="Calibri"/>
          <w:rtl/>
        </w:rPr>
        <w:lastRenderedPageBreak/>
        <w:t>نقاط</w:t>
      </w:r>
      <w:r>
        <w:t xml:space="preserve"> </w:t>
      </w:r>
      <w:r>
        <w:rPr>
          <w:rFonts w:cs="Calibri"/>
          <w:rtl/>
        </w:rPr>
        <w:t>قوت</w:t>
      </w:r>
      <w:r>
        <w:t xml:space="preserve"> </w:t>
      </w:r>
      <w:r>
        <w:rPr>
          <w:rFonts w:cs="Calibri"/>
          <w:rtl/>
        </w:rPr>
        <w:t>فردی</w:t>
      </w:r>
    </w:p>
    <w:p w:rsidR="00433837" w:rsidRPr="00A6295A" w:rsidRDefault="00C85D2D" w:rsidP="00310687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A6295A">
        <w:rPr>
          <w:rFonts w:asciiTheme="majorBidi" w:hAnsiTheme="majorBidi" w:cstheme="majorBidi"/>
          <w:sz w:val="24"/>
          <w:szCs w:val="24"/>
          <w:rtl/>
        </w:rPr>
        <w:t>یادگیری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سریع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توانایی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سازگاری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با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تکنولوژی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های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جدید</w:t>
      </w:r>
    </w:p>
    <w:p w:rsidR="00433837" w:rsidRPr="00A6295A" w:rsidRDefault="00C85D2D" w:rsidP="00310687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A6295A">
        <w:rPr>
          <w:rFonts w:asciiTheme="majorBidi" w:hAnsiTheme="majorBidi" w:cstheme="majorBidi"/>
          <w:sz w:val="24"/>
          <w:szCs w:val="24"/>
          <w:rtl/>
        </w:rPr>
        <w:t>تفکر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تحلیلی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توانایی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حل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مسئله</w:t>
      </w:r>
    </w:p>
    <w:p w:rsidR="00433837" w:rsidRPr="00A6295A" w:rsidRDefault="00C85D2D" w:rsidP="00310687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A6295A">
        <w:rPr>
          <w:rFonts w:asciiTheme="majorBidi" w:hAnsiTheme="majorBidi" w:cstheme="majorBidi"/>
          <w:sz w:val="24"/>
          <w:szCs w:val="24"/>
          <w:rtl/>
        </w:rPr>
        <w:t>مسئولیت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پذیری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پایبندی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به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اصول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کاری</w:t>
      </w:r>
    </w:p>
    <w:p w:rsidR="00433837" w:rsidRPr="00A6295A" w:rsidRDefault="00C85D2D" w:rsidP="00310687">
      <w:pPr>
        <w:pStyle w:val="ListBullet"/>
        <w:bidi/>
        <w:rPr>
          <w:rFonts w:asciiTheme="majorBidi" w:hAnsiTheme="majorBidi" w:cstheme="majorBidi"/>
          <w:sz w:val="24"/>
          <w:szCs w:val="24"/>
        </w:rPr>
      </w:pPr>
      <w:r w:rsidRPr="00A6295A">
        <w:rPr>
          <w:rFonts w:asciiTheme="majorBidi" w:hAnsiTheme="majorBidi" w:cstheme="majorBidi"/>
          <w:sz w:val="24"/>
          <w:szCs w:val="24"/>
          <w:rtl/>
        </w:rPr>
        <w:t>علاقه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مند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به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یادگیری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توسعه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مداوم</w:t>
      </w:r>
    </w:p>
    <w:p w:rsidR="002543C7" w:rsidRPr="00A6295A" w:rsidRDefault="002543C7" w:rsidP="002543C7">
      <w:pPr>
        <w:pStyle w:val="ListBullet"/>
        <w:bidi/>
        <w:ind w:left="360" w:hanging="360"/>
        <w:rPr>
          <w:b/>
          <w:bCs/>
          <w:color w:val="365F91" w:themeColor="accent1" w:themeShade="BF"/>
          <w:sz w:val="24"/>
          <w:szCs w:val="24"/>
        </w:rPr>
      </w:pPr>
      <w:r w:rsidRPr="00A6295A">
        <w:rPr>
          <w:rFonts w:cs="Times New Roman"/>
          <w:b/>
          <w:bCs/>
          <w:color w:val="365F91" w:themeColor="accent1" w:themeShade="BF"/>
          <w:sz w:val="24"/>
          <w:szCs w:val="24"/>
        </w:rPr>
        <w:t>_________________________________________________________________________</w:t>
      </w:r>
      <w:r w:rsidR="00A6295A">
        <w:rPr>
          <w:rFonts w:cs="Times New Roman"/>
          <w:b/>
          <w:bCs/>
          <w:color w:val="365F91" w:themeColor="accent1" w:themeShade="BF"/>
          <w:sz w:val="24"/>
          <w:szCs w:val="24"/>
        </w:rPr>
        <w:t>________________________</w:t>
      </w:r>
    </w:p>
    <w:p w:rsidR="00B45EA5" w:rsidRPr="00B45EA5" w:rsidRDefault="00B45EA5" w:rsidP="00B45EA5">
      <w:pPr>
        <w:pStyle w:val="Heading1"/>
        <w:bidi/>
        <w:rPr>
          <w:b w:val="0"/>
          <w:bCs w:val="0"/>
        </w:rPr>
      </w:pPr>
      <w:r w:rsidRPr="00B45EA5">
        <w:rPr>
          <w:rStyle w:val="Strong"/>
          <w:b/>
          <w:bCs/>
          <w:rtl/>
        </w:rPr>
        <w:t>گواهی‌نامه‌ها و دوره‌ها</w:t>
      </w:r>
    </w:p>
    <w:p w:rsidR="00B45EA5" w:rsidRDefault="00B45EA5" w:rsidP="00870D30">
      <w:pPr>
        <w:pStyle w:val="NormalWeb"/>
        <w:numPr>
          <w:ilvl w:val="0"/>
          <w:numId w:val="21"/>
        </w:numPr>
        <w:bidi/>
      </w:pPr>
      <w:r>
        <w:rPr>
          <w:rtl/>
        </w:rPr>
        <w:t>دوره‌ی</w:t>
      </w:r>
      <w:r w:rsidR="00870D30">
        <w:t xml:space="preserve"> </w:t>
      </w:r>
      <w:r w:rsidR="00870D30">
        <w:rPr>
          <w:rFonts w:hint="cs"/>
          <w:rtl/>
          <w:lang w:bidi="fa-IR"/>
        </w:rPr>
        <w:t>پایتون</w:t>
      </w:r>
      <w:r>
        <w:rPr>
          <w:rtl/>
        </w:rPr>
        <w:t xml:space="preserve"> (دکتر بابک نوری‌مقدم </w:t>
      </w:r>
      <w:r>
        <w:rPr>
          <w:rFonts w:hint="cs"/>
          <w:rtl/>
        </w:rPr>
        <w:t>از سایت دانشجویار</w:t>
      </w:r>
      <w:r>
        <w:rPr>
          <w:rtl/>
        </w:rPr>
        <w:t>)</w:t>
      </w:r>
      <w:r w:rsidR="00870D30">
        <w:br/>
      </w:r>
    </w:p>
    <w:p w:rsidR="00870D30" w:rsidRDefault="00B45EA5" w:rsidP="00B45EA5">
      <w:pPr>
        <w:pStyle w:val="NormalWeb"/>
        <w:numPr>
          <w:ilvl w:val="0"/>
          <w:numId w:val="21"/>
        </w:numPr>
        <w:bidi/>
      </w:pPr>
      <w:r>
        <w:rPr>
          <w:rtl/>
        </w:rPr>
        <w:t xml:space="preserve">دوره‌ی ماشین لرنینگ </w:t>
      </w:r>
      <w:r>
        <w:rPr>
          <w:rFonts w:hint="cs"/>
          <w:rtl/>
          <w:lang w:bidi="fa-IR"/>
        </w:rPr>
        <w:t xml:space="preserve"> </w:t>
      </w:r>
      <w:r>
        <w:rPr>
          <w:rtl/>
        </w:rPr>
        <w:t xml:space="preserve">(دکتر بابک نوری‌مقدم </w:t>
      </w:r>
      <w:r>
        <w:rPr>
          <w:rFonts w:hint="cs"/>
          <w:rtl/>
        </w:rPr>
        <w:t>از سایت دانشجویار</w:t>
      </w:r>
      <w:r>
        <w:rPr>
          <w:rtl/>
        </w:rPr>
        <w:t>)</w:t>
      </w:r>
      <w:r w:rsidR="00870D30">
        <w:rPr>
          <w:rtl/>
        </w:rPr>
        <w:br/>
      </w:r>
    </w:p>
    <w:p w:rsidR="00B45EA5" w:rsidRDefault="00870D30" w:rsidP="00870D30">
      <w:pPr>
        <w:pStyle w:val="NormalWeb"/>
        <w:numPr>
          <w:ilvl w:val="0"/>
          <w:numId w:val="21"/>
        </w:numPr>
        <w:bidi/>
      </w:pPr>
      <w:r>
        <w:rPr>
          <w:rtl/>
        </w:rPr>
        <w:t xml:space="preserve">دوره‌ی </w:t>
      </w:r>
      <w:r>
        <w:rPr>
          <w:rFonts w:hint="cs"/>
          <w:rtl/>
          <w:lang w:bidi="fa-IR"/>
        </w:rPr>
        <w:t>دیپ</w:t>
      </w:r>
      <w:r>
        <w:rPr>
          <w:rtl/>
        </w:rPr>
        <w:t xml:space="preserve"> لرنینگ </w:t>
      </w:r>
      <w:r>
        <w:rPr>
          <w:rFonts w:hint="cs"/>
          <w:rtl/>
          <w:lang w:bidi="fa-IR"/>
        </w:rPr>
        <w:t xml:space="preserve"> </w:t>
      </w:r>
      <w:r>
        <w:rPr>
          <w:rtl/>
        </w:rPr>
        <w:t xml:space="preserve">(دکتر بابک نوری‌مقدم </w:t>
      </w:r>
      <w:r>
        <w:rPr>
          <w:rFonts w:hint="cs"/>
          <w:rtl/>
        </w:rPr>
        <w:t>از سایت دانشجویار</w:t>
      </w:r>
      <w:r>
        <w:rPr>
          <w:rtl/>
        </w:rPr>
        <w:t>)</w:t>
      </w:r>
      <w:r>
        <w:rPr>
          <w:rFonts w:hint="cs"/>
          <w:rtl/>
        </w:rPr>
        <w:t>(در حال یادگیری)</w:t>
      </w:r>
      <w:r w:rsidR="00B45EA5">
        <w:br/>
      </w:r>
    </w:p>
    <w:p w:rsidR="00B45EA5" w:rsidRDefault="00B45EA5" w:rsidP="00B45EA5">
      <w:pPr>
        <w:pStyle w:val="NormalWeb"/>
        <w:numPr>
          <w:ilvl w:val="0"/>
          <w:numId w:val="21"/>
        </w:numPr>
        <w:bidi/>
      </w:pPr>
      <w:r>
        <w:rPr>
          <w:rtl/>
        </w:rPr>
        <w:t xml:space="preserve"> دوره‌</w:t>
      </w:r>
      <w:r>
        <w:rPr>
          <w:rFonts w:hint="cs"/>
          <w:rtl/>
        </w:rPr>
        <w:t xml:space="preserve">ی </w:t>
      </w:r>
      <w:r>
        <w:t>PostgreSQL</w:t>
      </w:r>
      <w:r>
        <w:t xml:space="preserve"> (</w:t>
      </w:r>
      <w:proofErr w:type="spellStart"/>
      <w:r>
        <w:t>Udemy</w:t>
      </w:r>
      <w:proofErr w:type="spellEnd"/>
      <w:r>
        <w:t>)</w:t>
      </w:r>
      <w:r w:rsidR="00870D30">
        <w:br/>
      </w:r>
    </w:p>
    <w:p w:rsidR="00870D30" w:rsidRDefault="00870D30" w:rsidP="00870D30">
      <w:pPr>
        <w:pStyle w:val="NormalWeb"/>
        <w:numPr>
          <w:ilvl w:val="0"/>
          <w:numId w:val="21"/>
        </w:numPr>
        <w:bidi/>
      </w:pPr>
      <w:r>
        <w:rPr>
          <w:rtl/>
        </w:rPr>
        <w:t>دوره‌</w:t>
      </w:r>
      <w:r>
        <w:rPr>
          <w:rFonts w:hint="cs"/>
          <w:rtl/>
        </w:rPr>
        <w:t xml:space="preserve">ی </w:t>
      </w:r>
      <w:r>
        <w:t>Docker</w:t>
      </w:r>
      <w:r>
        <w:t xml:space="preserve"> (</w:t>
      </w:r>
      <w:proofErr w:type="spellStart"/>
      <w:r>
        <w:t>Udemy</w:t>
      </w:r>
      <w:proofErr w:type="spellEnd"/>
      <w:r>
        <w:t>)</w:t>
      </w:r>
      <w:r>
        <w:br/>
      </w:r>
    </w:p>
    <w:p w:rsidR="00B45EA5" w:rsidRPr="00870D30" w:rsidRDefault="00870D30" w:rsidP="00870D30">
      <w:pPr>
        <w:pStyle w:val="NormalWeb"/>
        <w:numPr>
          <w:ilvl w:val="0"/>
          <w:numId w:val="21"/>
        </w:numPr>
        <w:bidi/>
      </w:pPr>
      <w:r>
        <w:rPr>
          <w:rtl/>
        </w:rPr>
        <w:t>دوره‌</w:t>
      </w:r>
      <w:r>
        <w:rPr>
          <w:rFonts w:hint="cs"/>
          <w:rtl/>
        </w:rPr>
        <w:t xml:space="preserve">ی </w:t>
      </w:r>
      <w:proofErr w:type="spellStart"/>
      <w:r>
        <w:t>MLOps</w:t>
      </w:r>
      <w:proofErr w:type="spellEnd"/>
      <w:r>
        <w:rPr>
          <w:rFonts w:hint="cs"/>
          <w:rtl/>
          <w:lang w:bidi="fa-IR"/>
        </w:rPr>
        <w:t>(درحال یادگیری)</w:t>
      </w:r>
      <w:r>
        <w:t xml:space="preserve"> (</w:t>
      </w:r>
      <w:proofErr w:type="spellStart"/>
      <w:r>
        <w:t>Udemy</w:t>
      </w:r>
      <w:proofErr w:type="spellEnd"/>
      <w:r>
        <w:t>)</w:t>
      </w:r>
    </w:p>
    <w:p w:rsidR="00E2703A" w:rsidRDefault="00E2703A" w:rsidP="00B45EA5">
      <w:pPr>
        <w:pStyle w:val="Heading1"/>
        <w:bidi/>
        <w:rPr>
          <w:rFonts w:cs="Calibri"/>
        </w:rPr>
      </w:pPr>
      <w:r>
        <w:rPr>
          <w:rFonts w:cs="Calibri"/>
        </w:rPr>
        <w:t>_____________________________________________________________</w:t>
      </w:r>
    </w:p>
    <w:p w:rsidR="005B0091" w:rsidRDefault="005B0091" w:rsidP="00E2703A">
      <w:pPr>
        <w:pStyle w:val="Heading1"/>
        <w:bidi/>
        <w:rPr>
          <w:rFonts w:cs="Calibri" w:hint="cs"/>
          <w:rtl/>
          <w:lang w:bidi="fa-IR"/>
        </w:rPr>
      </w:pPr>
      <w:r>
        <w:rPr>
          <w:rFonts w:cs="Calibri" w:hint="cs"/>
          <w:rtl/>
          <w:lang w:bidi="fa-IR"/>
        </w:rPr>
        <w:t>زبان خارجی</w:t>
      </w:r>
    </w:p>
    <w:p w:rsidR="005B0091" w:rsidRDefault="005B0091" w:rsidP="005B0091">
      <w:pPr>
        <w:pStyle w:val="ListParagraph"/>
        <w:bidi/>
        <w:rPr>
          <w:rFonts w:asciiTheme="majorBidi" w:hAnsiTheme="majorBidi" w:cstheme="majorBidi"/>
          <w:sz w:val="24"/>
          <w:szCs w:val="24"/>
          <w:lang w:bidi="fa-IR"/>
        </w:rPr>
      </w:pPr>
    </w:p>
    <w:p w:rsidR="005B0091" w:rsidRPr="005B0091" w:rsidRDefault="005B0091" w:rsidP="005B0091">
      <w:pPr>
        <w:pStyle w:val="ListParagraph"/>
        <w:numPr>
          <w:ilvl w:val="0"/>
          <w:numId w:val="22"/>
        </w:numPr>
        <w:bidi/>
        <w:rPr>
          <w:rFonts w:asciiTheme="majorBidi" w:hAnsiTheme="majorBidi" w:cstheme="majorBidi"/>
          <w:sz w:val="24"/>
          <w:szCs w:val="24"/>
          <w:rtl/>
          <w:lang w:bidi="fa-IR"/>
        </w:rPr>
      </w:pPr>
      <w:r w:rsidRPr="005B0091">
        <w:rPr>
          <w:rFonts w:asciiTheme="majorBidi" w:hAnsiTheme="majorBidi" w:cstheme="majorBidi"/>
          <w:sz w:val="24"/>
          <w:szCs w:val="24"/>
          <w:rtl/>
          <w:lang w:bidi="fa-IR"/>
        </w:rPr>
        <w:t>انگلیسی (</w:t>
      </w:r>
      <w:r w:rsidRPr="005B0091">
        <w:rPr>
          <w:rFonts w:asciiTheme="majorBidi" w:hAnsiTheme="majorBidi" w:cstheme="majorBidi"/>
          <w:sz w:val="24"/>
          <w:szCs w:val="24"/>
        </w:rPr>
        <w:t>Intermediate</w:t>
      </w:r>
      <w:r w:rsidRPr="005B0091">
        <w:rPr>
          <w:rFonts w:asciiTheme="majorBidi" w:hAnsiTheme="majorBidi" w:cstheme="majorBidi"/>
          <w:sz w:val="24"/>
          <w:szCs w:val="24"/>
          <w:rtl/>
        </w:rPr>
        <w:t>)</w:t>
      </w:r>
    </w:p>
    <w:p w:rsidR="005B0091" w:rsidRDefault="005B0091" w:rsidP="005B0091">
      <w:pPr>
        <w:pStyle w:val="Heading1"/>
        <w:bidi/>
        <w:rPr>
          <w:rFonts w:cs="Calibri"/>
        </w:rPr>
      </w:pPr>
      <w:r>
        <w:rPr>
          <w:rFonts w:cs="Calibri"/>
        </w:rPr>
        <w:t>_____________________________________________________________</w:t>
      </w:r>
      <w:bookmarkStart w:id="0" w:name="_GoBack"/>
      <w:bookmarkEnd w:id="0"/>
    </w:p>
    <w:p w:rsidR="00433837" w:rsidRDefault="00C85D2D" w:rsidP="005B0091">
      <w:pPr>
        <w:pStyle w:val="Heading1"/>
        <w:bidi/>
      </w:pPr>
      <w:r>
        <w:rPr>
          <w:rFonts w:cs="Calibri"/>
          <w:rtl/>
        </w:rPr>
        <w:t>هدف</w:t>
      </w:r>
      <w:r>
        <w:t xml:space="preserve"> </w:t>
      </w:r>
      <w:r>
        <w:rPr>
          <w:rFonts w:cs="Calibri"/>
          <w:rtl/>
        </w:rPr>
        <w:t>شغلی</w:t>
      </w:r>
    </w:p>
    <w:p w:rsidR="00433837" w:rsidRPr="00A6295A" w:rsidRDefault="00C85D2D" w:rsidP="00310687">
      <w:pPr>
        <w:bidi/>
        <w:rPr>
          <w:rFonts w:asciiTheme="majorBidi" w:hAnsiTheme="majorBidi" w:cstheme="majorBidi"/>
          <w:sz w:val="24"/>
          <w:szCs w:val="24"/>
        </w:rPr>
      </w:pPr>
      <w:r w:rsidRPr="00A6295A">
        <w:rPr>
          <w:rFonts w:asciiTheme="majorBidi" w:hAnsiTheme="majorBidi" w:cstheme="majorBidi"/>
          <w:sz w:val="24"/>
          <w:szCs w:val="24"/>
          <w:rtl/>
        </w:rPr>
        <w:t>ورود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به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تیم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های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هوش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مصنوعی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داده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کاوی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به</w:t>
      </w:r>
      <w:r w:rsidRPr="00A6295A">
        <w:rPr>
          <w:rFonts w:asciiTheme="majorBidi" w:hAnsiTheme="majorBidi" w:cstheme="majorBidi"/>
          <w:sz w:val="24"/>
          <w:szCs w:val="24"/>
        </w:rPr>
        <w:t>‌</w:t>
      </w:r>
      <w:r w:rsidRPr="00A6295A">
        <w:rPr>
          <w:rFonts w:asciiTheme="majorBidi" w:hAnsiTheme="majorBidi" w:cstheme="majorBidi"/>
          <w:sz w:val="24"/>
          <w:szCs w:val="24"/>
          <w:rtl/>
        </w:rPr>
        <w:t>عنوان</w:t>
      </w:r>
      <w:r w:rsidRPr="00A6295A">
        <w:rPr>
          <w:rFonts w:asciiTheme="majorBidi" w:hAnsiTheme="majorBidi" w:cstheme="majorBidi"/>
          <w:sz w:val="24"/>
          <w:szCs w:val="24"/>
        </w:rPr>
        <w:t xml:space="preserve"> Junior AI Engineer / Data Scientist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رشد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در</w:t>
      </w:r>
      <w:r w:rsidRPr="00A6295A">
        <w:rPr>
          <w:rFonts w:asciiTheme="majorBidi" w:hAnsiTheme="majorBidi" w:cstheme="majorBidi"/>
          <w:sz w:val="24"/>
          <w:szCs w:val="24"/>
        </w:rPr>
        <w:t xml:space="preserve"> </w:t>
      </w:r>
      <w:r w:rsidRPr="00A6295A">
        <w:rPr>
          <w:rFonts w:asciiTheme="majorBidi" w:hAnsiTheme="majorBidi" w:cstheme="majorBidi"/>
          <w:sz w:val="24"/>
          <w:szCs w:val="24"/>
          <w:rtl/>
        </w:rPr>
        <w:t>مسیر</w:t>
      </w:r>
      <w:r w:rsidRPr="00A6295A">
        <w:rPr>
          <w:rFonts w:asciiTheme="majorBidi" w:hAnsiTheme="majorBidi" w:cstheme="majorBidi"/>
          <w:sz w:val="24"/>
          <w:szCs w:val="24"/>
        </w:rPr>
        <w:t xml:space="preserve"> Deep Learning </w:t>
      </w:r>
      <w:r w:rsidRPr="00A6295A">
        <w:rPr>
          <w:rFonts w:asciiTheme="majorBidi" w:hAnsiTheme="majorBidi" w:cstheme="majorBidi"/>
          <w:sz w:val="24"/>
          <w:szCs w:val="24"/>
          <w:rtl/>
        </w:rPr>
        <w:t>و</w:t>
      </w:r>
      <w:r w:rsidRPr="00A6295A">
        <w:rPr>
          <w:rFonts w:asciiTheme="majorBidi" w:hAnsiTheme="majorBidi" w:cstheme="majorBidi"/>
          <w:sz w:val="24"/>
          <w:szCs w:val="24"/>
        </w:rPr>
        <w:t xml:space="preserve"> MLOps.</w:t>
      </w:r>
    </w:p>
    <w:sectPr w:rsidR="00433837" w:rsidRPr="00A62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1D08740E"/>
    <w:multiLevelType w:val="multilevel"/>
    <w:tmpl w:val="C63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77B87"/>
    <w:multiLevelType w:val="multilevel"/>
    <w:tmpl w:val="C63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36768"/>
    <w:multiLevelType w:val="hybridMultilevel"/>
    <w:tmpl w:val="0F8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878B7"/>
    <w:multiLevelType w:val="hybridMultilevel"/>
    <w:tmpl w:val="D0AE2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077EC"/>
    <w:multiLevelType w:val="hybridMultilevel"/>
    <w:tmpl w:val="AFDC38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48AC383D"/>
    <w:multiLevelType w:val="hybridMultilevel"/>
    <w:tmpl w:val="8C4E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8456A1"/>
    <w:multiLevelType w:val="multilevel"/>
    <w:tmpl w:val="51C0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205E8"/>
    <w:multiLevelType w:val="hybridMultilevel"/>
    <w:tmpl w:val="79C85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37EA5"/>
    <w:multiLevelType w:val="hybridMultilevel"/>
    <w:tmpl w:val="BA8E8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4821952"/>
    <w:multiLevelType w:val="hybridMultilevel"/>
    <w:tmpl w:val="F2C2B9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ED567B"/>
    <w:multiLevelType w:val="multilevel"/>
    <w:tmpl w:val="FBB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B148C"/>
    <w:multiLevelType w:val="multilevel"/>
    <w:tmpl w:val="D1E2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41FC5"/>
    <w:multiLevelType w:val="hybridMultilevel"/>
    <w:tmpl w:val="23E09D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21"/>
  </w:num>
  <w:num w:numId="12">
    <w:abstractNumId w:val="17"/>
  </w:num>
  <w:num w:numId="13">
    <w:abstractNumId w:val="10"/>
  </w:num>
  <w:num w:numId="14">
    <w:abstractNumId w:val="20"/>
  </w:num>
  <w:num w:numId="15">
    <w:abstractNumId w:val="15"/>
  </w:num>
  <w:num w:numId="16">
    <w:abstractNumId w:val="16"/>
  </w:num>
  <w:num w:numId="17">
    <w:abstractNumId w:val="14"/>
  </w:num>
  <w:num w:numId="18">
    <w:abstractNumId w:val="18"/>
  </w:num>
  <w:num w:numId="19">
    <w:abstractNumId w:val="12"/>
  </w:num>
  <w:num w:numId="20">
    <w:abstractNumId w:val="13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209"/>
    <w:rsid w:val="002543C7"/>
    <w:rsid w:val="002855ED"/>
    <w:rsid w:val="0029639D"/>
    <w:rsid w:val="002A536A"/>
    <w:rsid w:val="00306323"/>
    <w:rsid w:val="00310687"/>
    <w:rsid w:val="00326F90"/>
    <w:rsid w:val="00330CFE"/>
    <w:rsid w:val="00433837"/>
    <w:rsid w:val="00576E08"/>
    <w:rsid w:val="005A3C30"/>
    <w:rsid w:val="005B0091"/>
    <w:rsid w:val="005C00B6"/>
    <w:rsid w:val="005D515E"/>
    <w:rsid w:val="005E7BD9"/>
    <w:rsid w:val="007D2ADA"/>
    <w:rsid w:val="00860E8C"/>
    <w:rsid w:val="00870D30"/>
    <w:rsid w:val="008A2670"/>
    <w:rsid w:val="008D5F60"/>
    <w:rsid w:val="009D7CD9"/>
    <w:rsid w:val="00A37EC9"/>
    <w:rsid w:val="00A6295A"/>
    <w:rsid w:val="00AA1D8D"/>
    <w:rsid w:val="00B45EA5"/>
    <w:rsid w:val="00B47730"/>
    <w:rsid w:val="00B9532D"/>
    <w:rsid w:val="00C85D2D"/>
    <w:rsid w:val="00CB03B3"/>
    <w:rsid w:val="00CB0664"/>
    <w:rsid w:val="00CC0BEE"/>
    <w:rsid w:val="00CD6AD5"/>
    <w:rsid w:val="00CE3443"/>
    <w:rsid w:val="00D248C9"/>
    <w:rsid w:val="00E145C1"/>
    <w:rsid w:val="00E2703A"/>
    <w:rsid w:val="00F21675"/>
    <w:rsid w:val="00F236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46CDF"/>
  <w14:defaultImageDpi w14:val="300"/>
  <w15:docId w15:val="{D68466C6-3428-415A-9353-8EB67F93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76E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43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2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zziibbaa/ML_Portfoli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931E61-52F8-4E5C-9AC1-DF4A4242D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Ziba Hatamian</cp:lastModifiedBy>
  <cp:revision>27</cp:revision>
  <cp:lastPrinted>2025-08-20T21:05:00Z</cp:lastPrinted>
  <dcterms:created xsi:type="dcterms:W3CDTF">2013-12-23T23:15:00Z</dcterms:created>
  <dcterms:modified xsi:type="dcterms:W3CDTF">2025-08-20T21:11:00Z</dcterms:modified>
  <cp:category/>
</cp:coreProperties>
</file>